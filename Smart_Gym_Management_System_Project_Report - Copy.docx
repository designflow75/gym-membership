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rFonts w:ascii="Times New Roman" w:hAnsi="Times New Roman"/>
          <w:b/>
          <w:sz w:val="44"/>
        </w:rPr>
        <w:t>SMART GYM MANAGEMENT SYSTEM</w:t>
      </w:r>
    </w:p>
    <w:p>
      <w:pPr>
        <w:spacing w:after="600"/>
        <w:jc w:val="center"/>
      </w:pPr>
      <w:r>
        <w:rPr>
          <w:rFonts w:ascii="Times New Roman" w:hAnsi="Times New Roman"/>
          <w:b/>
          <w:sz w:val="30"/>
        </w:rPr>
        <w:t>A Java Swing and MySQL Based Fitness Management Application</w:t>
      </w:r>
    </w:p>
    <w:p>
      <w:pPr>
        <w:spacing w:after="200"/>
        <w:jc w:val="center"/>
      </w:pPr>
      <w:r>
        <w:rPr>
          <w:rFonts w:ascii="Times New Roman" w:hAnsi="Times New Roman"/>
          <w:b/>
          <w:sz w:val="32"/>
        </w:rPr>
        <w:t>PROJECT REPORT</w:t>
      </w:r>
    </w:p>
    <w:p>
      <w:pPr>
        <w:spacing w:after="840"/>
        <w:jc w:val="center"/>
      </w:pPr>
      <w:r>
        <w:rPr>
          <w:rFonts w:ascii="Times New Roman" w:hAnsi="Times New Roman"/>
          <w:b w:val="0"/>
          <w:sz w:val="24"/>
        </w:rPr>
        <w:t>(PBCST304 - OBJECT ORIENTED PROGRAMMING)</w:t>
      </w:r>
    </w:p>
    <w:p>
      <w:pPr>
        <w:spacing w:after="160"/>
        <w:jc w:val="center"/>
      </w:pPr>
      <w:r>
        <w:rPr>
          <w:rFonts w:ascii="Times New Roman" w:hAnsi="Times New Roman"/>
          <w:b w:val="0"/>
          <w:sz w:val="24"/>
        </w:rPr>
        <w:t>Submitted by</w:t>
      </w:r>
    </w:p>
    <w:p>
      <w:pPr>
        <w:spacing w:after="520"/>
        <w:jc w:val="center"/>
      </w:pPr>
      <w:r>
        <w:rPr>
          <w:rFonts w:ascii="Times New Roman" w:hAnsi="Times New Roman"/>
          <w:b/>
          <w:sz w:val="24"/>
        </w:rPr>
        <w:t>[STUDENT NAME]  |  [UNIVERSITY REGISTRATION NUMBER]</w:t>
      </w:r>
    </w:p>
    <w:p>
      <w:pPr>
        <w:spacing w:after="160"/>
        <w:jc w:val="center"/>
      </w:pPr>
      <w:r>
        <w:rPr>
          <w:rFonts w:ascii="Times New Roman" w:hAnsi="Times New Roman"/>
          <w:b w:val="0"/>
          <w:sz w:val="22"/>
        </w:rPr>
        <w:t>in partial fulfilment of the requirements for the course</w:t>
      </w:r>
    </w:p>
    <w:p>
      <w:pPr>
        <w:spacing w:after="160"/>
        <w:jc w:val="center"/>
      </w:pPr>
      <w:r>
        <w:rPr>
          <w:rFonts w:ascii="Times New Roman" w:hAnsi="Times New Roman"/>
          <w:b/>
          <w:sz w:val="26"/>
        </w:rPr>
        <w:t>BACHELOR OF TECHNOLOGY</w:t>
      </w:r>
    </w:p>
    <w:p>
      <w:pPr>
        <w:spacing w:after="560"/>
        <w:jc w:val="center"/>
      </w:pPr>
      <w:r>
        <w:rPr>
          <w:rFonts w:ascii="Times New Roman" w:hAnsi="Times New Roman"/>
          <w:b/>
          <w:sz w:val="24"/>
        </w:rPr>
        <w:t>[DEPARTMENT NAME]</w:t>
      </w:r>
    </w:p>
    <w:p>
      <w:pPr>
        <w:spacing w:after="80"/>
        <w:jc w:val="center"/>
      </w:pPr>
      <w:r>
        <w:rPr>
          <w:rFonts w:ascii="Times New Roman" w:hAnsi="Times New Roman"/>
          <w:b/>
          <w:sz w:val="26"/>
        </w:rPr>
        <w:t>[COLLEGE / UNIVERSITY NAME]</w:t>
      </w:r>
    </w:p>
    <w:p>
      <w:pPr>
        <w:spacing w:after="520"/>
        <w:jc w:val="center"/>
      </w:pPr>
      <w:r>
        <w:rPr>
          <w:rFonts w:ascii="Times New Roman" w:hAnsi="Times New Roman"/>
          <w:b w:val="0"/>
          <w:sz w:val="22"/>
        </w:rPr>
        <w:t>[CITY]</w:t>
      </w:r>
    </w:p>
    <w:p>
      <w:pPr>
        <w:spacing w:after="160"/>
        <w:jc w:val="center"/>
      </w:pPr>
      <w:r>
        <w:rPr>
          <w:rFonts w:ascii="Times New Roman" w:hAnsi="Times New Roman"/>
          <w:b w:val="0"/>
          <w:sz w:val="22"/>
        </w:rPr>
        <w:t>Project Guide: [GUIDE NAME]</w:t>
      </w:r>
    </w:p>
    <w:p>
      <w:pPr>
        <w:spacing w:after="160"/>
        <w:jc w:val="center"/>
      </w:pPr>
      <w:r>
        <w:rPr>
          <w:rFonts w:ascii="Times New Roman" w:hAnsi="Times New Roman"/>
          <w:b w:val="0"/>
          <w:sz w:val="22"/>
        </w:rPr>
        <w:t>October 2026</w:t>
      </w:r>
    </w:p>
    <w:p>
      <w:r>
        <w:br w:type="page"/>
      </w:r>
    </w:p>
    <w:p>
      <w:pPr>
        <w:pStyle w:val="Heading1"/>
      </w:pPr>
      <w:r>
        <w:t>CERTIFICATE</w:t>
      </w:r>
    </w:p>
    <w:p>
      <w:r>
        <w:t>This is to certify that the project report entitled “Smart Gym Management System” is a record of the project work carried out by [Student Name], [Registration Number], under the course PBCST304 - Object Oriented Programming. The work presented in this report is based on the Java source code and database files supplied for review.</w:t>
      </w:r>
    </w:p>
    <w:p>
      <w:r>
        <w:t>The report is submitted in partial fulfilment of the academic requirements of [Programme / Department] at [Institution].</w:t>
      </w:r>
    </w:p>
    <w:p>
      <w:r>
        <w:t>Place: ____________________</w:t>
      </w:r>
    </w:p>
    <w:p>
      <w:r>
        <w:t>Date: ____________________</w:t>
      </w:r>
    </w:p>
    <w:p>
      <w:r>
        <w:t>______________________________                         ______________________________</w:t>
      </w:r>
    </w:p>
    <w:p>
      <w:r>
        <w:t>Project Guide                                                              Head of Department</w:t>
      </w:r>
    </w:p>
    <w:p>
      <w:pPr>
        <w:pStyle w:val="Heading1"/>
      </w:pPr>
      <w:r>
        <w:t>DECLARATION</w:t>
      </w:r>
    </w:p>
    <w:p>
      <w:r>
        <w:t>I hereby declare that this project report on the Smart Gym Management System has been prepared by me for academic submission. The descriptions of features, architecture and data structures are based on the supplied project source files. Any external material used in preparing the project is identified in the references.</w:t>
      </w:r>
    </w:p>
    <w:p>
      <w:r>
        <w:t>Place: ____________________                                      Date: ____________________</w:t>
      </w:r>
    </w:p>
    <w:p>
      <w:r>
        <w:t>[Student Name and Signature]</w:t>
      </w:r>
    </w:p>
    <w:p>
      <w:pPr>
        <w:pStyle w:val="Heading1"/>
      </w:pPr>
      <w:r>
        <w:t>ACKNOWLEDGEMENT</w:t>
      </w:r>
    </w:p>
    <w:p>
      <w:r>
        <w:t>I would like to acknowledge the guidance and support provided by [Project Guide], the department and the institution during the preparation of this project report. I also acknowledge the Java and MySQL documentation referenced while describing the technologies used by the application.</w:t>
      </w:r>
    </w:p>
    <w:p>
      <w:pPr>
        <w:pStyle w:val="Heading1"/>
      </w:pPr>
      <w:r>
        <w:t>ABSTRACT</w:t>
      </w:r>
    </w:p>
    <w:p>
      <w:r>
        <w:t>The Smart Gym Management System is a Java desktop application for managing gym users and supporting member fitness tracking. It uses a Swing graphical interface, object-oriented domain classes, a service and data-access layer, and JDBC connectivity to MySQL. The application has role-specific access for administrators, trainers and members. Staff functions include attendance entry, member management, weight recording, and preparation of diet and workout plans. Members can review attendance and assigned plans, record personal logs, and track weight and BMI indicators. Administrators can manage accounts, view operational summaries and export roster or attendance data. If MySQL is unavailable, selected data-access components use in-memory fallback collections so the interface can still demonstrate core workflows. The report explains the requirements, object-oriented design, runtime database schema, implementation, and verification boundaries. The separate database_setup.sql file describes an additional membership, staff and payment schema; it is documented separately because the running application initializes a different schema.</w:t>
      </w:r>
    </w:p>
    <w:p>
      <w:pPr>
        <w:pStyle w:val="Heading1"/>
      </w:pPr>
      <w:r>
        <w:t>CONTENTS</w:t>
      </w:r>
    </w:p>
    <w:p>
      <w:pPr>
        <w:tabs>
          <w:tab w:pos="8600" w:val="left"/>
          <w:tab w:pos="8640" w:val="left"/>
          <w:tab w:pos="8640" w:val="right"/>
          <w:tab w:pos="8640" w:val="right"/>
        </w:tabs>
      </w:pPr>
      <w:r>
        <w:t>Abstract</w:t>
        <w:tab/>
        <w:t>5</w:t>
      </w:r>
    </w:p>
    <w:p>
      <w:pPr>
        <w:tabs>
          <w:tab w:pos="8600" w:val="left"/>
          <w:tab w:pos="8640" w:val="left"/>
          <w:tab w:pos="8640" w:val="right"/>
          <w:tab w:pos="8640" w:val="right"/>
        </w:tabs>
      </w:pPr>
      <w:r>
        <w:t>Chapter 1  Introduction</w:t>
        <w:tab/>
        <w:t>9</w:t>
      </w:r>
    </w:p>
    <w:p>
      <w:pPr>
        <w:tabs>
          <w:tab w:pos="8600" w:val="left"/>
          <w:tab w:pos="8640" w:val="left"/>
          <w:tab w:pos="8640" w:val="right"/>
          <w:tab w:pos="8640" w:val="right"/>
        </w:tabs>
      </w:pPr>
      <w:r>
        <w:t>Chapter 2  Aim and Objectives</w:t>
        <w:tab/>
        <w:t>10</w:t>
      </w:r>
    </w:p>
    <w:p>
      <w:pPr>
        <w:tabs>
          <w:tab w:pos="8600" w:val="left"/>
          <w:tab w:pos="8640" w:val="left"/>
          <w:tab w:pos="8640" w:val="right"/>
          <w:tab w:pos="8640" w:val="right"/>
        </w:tabs>
      </w:pPr>
      <w:r>
        <w:t>Chapter 3  Requirement Specification</w:t>
        <w:tab/>
        <w:t>11</w:t>
      </w:r>
    </w:p>
    <w:p>
      <w:pPr>
        <w:tabs>
          <w:tab w:pos="8600" w:val="left"/>
          <w:tab w:pos="8640" w:val="left"/>
          <w:tab w:pos="8640" w:val="right"/>
          <w:tab w:pos="8640" w:val="right"/>
        </w:tabs>
      </w:pPr>
      <w:r>
        <w:t>Chapter 4  System Analysis and Design</w:t>
        <w:tab/>
        <w:t>12</w:t>
      </w:r>
    </w:p>
    <w:p>
      <w:pPr>
        <w:tabs>
          <w:tab w:pos="8600" w:val="left"/>
          <w:tab w:pos="8640" w:val="left"/>
          <w:tab w:pos="8640" w:val="right"/>
          <w:tab w:pos="8640" w:val="right"/>
        </w:tabs>
      </w:pPr>
      <w:r>
        <w:t>Chapter 5  Database Design</w:t>
        <w:tab/>
        <w:t>13</w:t>
      </w:r>
    </w:p>
    <w:p>
      <w:pPr>
        <w:tabs>
          <w:tab w:pos="8600" w:val="left"/>
          <w:tab w:pos="8640" w:val="left"/>
          <w:tab w:pos="8640" w:val="right"/>
          <w:tab w:pos="8640" w:val="right"/>
        </w:tabs>
      </w:pPr>
      <w:r>
        <w:t>Chapter 6  System Implementation</w:t>
        <w:tab/>
        <w:t>14</w:t>
      </w:r>
    </w:p>
    <w:p>
      <w:pPr>
        <w:tabs>
          <w:tab w:pos="8600" w:val="left"/>
          <w:tab w:pos="8640" w:val="left"/>
          <w:tab w:pos="8640" w:val="right"/>
          <w:tab w:pos="8640" w:val="right"/>
        </w:tabs>
      </w:pPr>
      <w:r>
        <w:t>Chapter 7  System Output and Verification</w:t>
        <w:tab/>
        <w:t>15</w:t>
      </w:r>
    </w:p>
    <w:p>
      <w:pPr>
        <w:tabs>
          <w:tab w:pos="8600" w:val="left"/>
          <w:tab w:pos="8640" w:val="left"/>
          <w:tab w:pos="8640" w:val="right"/>
          <w:tab w:pos="8640" w:val="right"/>
        </w:tabs>
      </w:pPr>
      <w:r>
        <w:t>Chapter 8  Conclusion and Future Scope</w:t>
        <w:tab/>
        <w:t>16</w:t>
      </w:r>
    </w:p>
    <w:p>
      <w:pPr>
        <w:tabs>
          <w:tab w:pos="8600" w:val="left"/>
          <w:tab w:pos="8640" w:val="left"/>
          <w:tab w:pos="8640" w:val="right"/>
          <w:tab w:pos="8640" w:val="right"/>
        </w:tabs>
      </w:pPr>
      <w:r>
        <w:t>References</w:t>
        <w:tab/>
        <w:t>17</w:t>
      </w:r>
    </w:p>
    <w:p>
      <w:pPr>
        <w:tabs>
          <w:tab w:pos="8600" w:val="left"/>
          <w:tab w:pos="8640" w:val="left"/>
          <w:tab w:pos="8640" w:val="right"/>
          <w:tab w:pos="8640" w:val="right"/>
        </w:tabs>
      </w:pPr>
      <w:r>
        <w:t>Appendix A  Selected Code Listing</w:t>
        <w:tab/>
        <w:t>18</w:t>
      </w:r>
    </w:p>
    <w:p>
      <w:pPr>
        <w:pStyle w:val="Heading1"/>
      </w:pPr>
      <w:r>
        <w:t>LIST OF TABLES</w:t>
      </w:r>
    </w:p>
    <w:p>
      <w:r>
        <w:t>Table 3.1  Software and hardware requirements</w:t>
      </w:r>
    </w:p>
    <w:p>
      <w:r>
        <w:t>Table 4.1  Main application modules</w:t>
      </w:r>
    </w:p>
    <w:p>
      <w:r>
        <w:t>Table 4.2  Object-oriented design mapping</w:t>
      </w:r>
    </w:p>
    <w:p>
      <w:r>
        <w:t>Table 5.1  Runtime database tables</w:t>
      </w:r>
    </w:p>
    <w:p>
      <w:r>
        <w:t>Table 5.2  Separate SQL setup schema</w:t>
      </w:r>
    </w:p>
    <w:p>
      <w:r>
        <w:t>Table 7.1  Verification cases</w:t>
      </w:r>
    </w:p>
    <w:p>
      <w:pPr>
        <w:pStyle w:val="Heading1"/>
      </w:pPr>
      <w:r>
        <w:t>LIST OF ABBREVIATIONS</w:t>
      </w:r>
    </w:p>
    <w:tbl>
      <w:tblPr>
        <w:tblStyle w:val="TableGrid"/>
        <w:tblW w:type="auto" w:w="0"/>
        <w:jc w:val="center"/>
        <w:tblLook w:firstColumn="1" w:firstRow="1" w:lastColumn="0" w:lastRow="0" w:noHBand="0" w:noVBand="1" w:val="04A0"/>
      </w:tblPr>
      <w:tblGrid>
        <w:gridCol w:w="4802"/>
        <w:gridCol w:w="4802"/>
      </w:tblGrid>
      <w:tr>
        <w:trPr>
          <w:tblHeader/>
          <w:cantSplit/>
        </w:trPr>
        <w:tc>
          <w:tcPr>
            <w:tcW w:type="dxa" w:w="4802"/>
            <w:shd w:fill="D9E2F3"/>
          </w:tcPr>
          <w:p>
            <w:r>
              <w:rPr>
                <w:rFonts w:ascii="Times New Roman" w:hAnsi="Times New Roman"/>
                <w:b/>
                <w:sz w:val="18"/>
              </w:rPr>
              <w:t>Abbreviation</w:t>
            </w:r>
          </w:p>
        </w:tc>
        <w:tc>
          <w:tcPr>
            <w:tcW w:type="dxa" w:w="4802"/>
            <w:shd w:fill="D9E2F3"/>
          </w:tcPr>
          <w:p>
            <w:r>
              <w:rPr>
                <w:rFonts w:ascii="Times New Roman" w:hAnsi="Times New Roman"/>
                <w:b/>
                <w:sz w:val="18"/>
              </w:rPr>
              <w:t>Meaning</w:t>
            </w:r>
          </w:p>
        </w:tc>
      </w:tr>
      <w:tr>
        <w:trPr>
          <w:cantSplit/>
        </w:trPr>
        <w:tc>
          <w:tcPr>
            <w:tcW w:type="dxa" w:w="4802"/>
            <w:vAlign w:val="center"/>
          </w:tcPr>
          <w:p>
            <w:pPr>
              <w:spacing w:after="40"/>
            </w:pPr>
            <w:r>
              <w:rPr>
                <w:rFonts w:ascii="Times New Roman" w:hAnsi="Times New Roman"/>
                <w:sz w:val="18"/>
              </w:rPr>
              <w:t>BMI</w:t>
            </w:r>
          </w:p>
        </w:tc>
        <w:tc>
          <w:tcPr>
            <w:tcW w:type="dxa" w:w="4802"/>
            <w:vAlign w:val="center"/>
          </w:tcPr>
          <w:p>
            <w:pPr>
              <w:spacing w:after="40"/>
            </w:pPr>
            <w:r>
              <w:rPr>
                <w:rFonts w:ascii="Times New Roman" w:hAnsi="Times New Roman"/>
                <w:sz w:val="18"/>
              </w:rPr>
              <w:t>Body Mass Index</w:t>
            </w:r>
          </w:p>
        </w:tc>
      </w:tr>
      <w:tr>
        <w:trPr>
          <w:cantSplit/>
        </w:trPr>
        <w:tc>
          <w:tcPr>
            <w:tcW w:type="dxa" w:w="4802"/>
            <w:vAlign w:val="center"/>
          </w:tcPr>
          <w:p>
            <w:pPr>
              <w:spacing w:after="40"/>
            </w:pPr>
            <w:r>
              <w:rPr>
                <w:rFonts w:ascii="Times New Roman" w:hAnsi="Times New Roman"/>
                <w:sz w:val="18"/>
              </w:rPr>
              <w:t>CRUD</w:t>
            </w:r>
          </w:p>
        </w:tc>
        <w:tc>
          <w:tcPr>
            <w:tcW w:type="dxa" w:w="4802"/>
            <w:vAlign w:val="center"/>
          </w:tcPr>
          <w:p>
            <w:pPr>
              <w:spacing w:after="40"/>
            </w:pPr>
            <w:r>
              <w:rPr>
                <w:rFonts w:ascii="Times New Roman" w:hAnsi="Times New Roman"/>
                <w:sz w:val="18"/>
              </w:rPr>
              <w:t>Create, Read, Update and Delete</w:t>
            </w:r>
          </w:p>
        </w:tc>
      </w:tr>
      <w:tr>
        <w:trPr>
          <w:cantSplit/>
        </w:trPr>
        <w:tc>
          <w:tcPr>
            <w:tcW w:type="dxa" w:w="4802"/>
            <w:vAlign w:val="center"/>
          </w:tcPr>
          <w:p>
            <w:pPr>
              <w:spacing w:after="40"/>
            </w:pPr>
            <w:r>
              <w:rPr>
                <w:rFonts w:ascii="Times New Roman" w:hAnsi="Times New Roman"/>
                <w:sz w:val="18"/>
              </w:rPr>
              <w:t>DAO</w:t>
            </w:r>
          </w:p>
        </w:tc>
        <w:tc>
          <w:tcPr>
            <w:tcW w:type="dxa" w:w="4802"/>
            <w:vAlign w:val="center"/>
          </w:tcPr>
          <w:p>
            <w:pPr>
              <w:spacing w:after="40"/>
            </w:pPr>
            <w:r>
              <w:rPr>
                <w:rFonts w:ascii="Times New Roman" w:hAnsi="Times New Roman"/>
                <w:sz w:val="18"/>
              </w:rPr>
              <w:t>Data Access Object</w:t>
            </w:r>
          </w:p>
        </w:tc>
      </w:tr>
      <w:tr>
        <w:trPr>
          <w:cantSplit/>
        </w:trPr>
        <w:tc>
          <w:tcPr>
            <w:tcW w:type="dxa" w:w="4802"/>
            <w:vAlign w:val="center"/>
          </w:tcPr>
          <w:p>
            <w:pPr>
              <w:spacing w:after="40"/>
            </w:pPr>
            <w:r>
              <w:rPr>
                <w:rFonts w:ascii="Times New Roman" w:hAnsi="Times New Roman"/>
                <w:sz w:val="18"/>
              </w:rPr>
              <w:t>GUI</w:t>
            </w:r>
          </w:p>
        </w:tc>
        <w:tc>
          <w:tcPr>
            <w:tcW w:type="dxa" w:w="4802"/>
            <w:vAlign w:val="center"/>
          </w:tcPr>
          <w:p>
            <w:pPr>
              <w:spacing w:after="40"/>
            </w:pPr>
            <w:r>
              <w:rPr>
                <w:rFonts w:ascii="Times New Roman" w:hAnsi="Times New Roman"/>
                <w:sz w:val="18"/>
              </w:rPr>
              <w:t>Graphical User Interface</w:t>
            </w:r>
          </w:p>
        </w:tc>
      </w:tr>
      <w:tr>
        <w:trPr>
          <w:cantSplit/>
        </w:trPr>
        <w:tc>
          <w:tcPr>
            <w:tcW w:type="dxa" w:w="4802"/>
            <w:vAlign w:val="center"/>
          </w:tcPr>
          <w:p>
            <w:pPr>
              <w:spacing w:after="40"/>
            </w:pPr>
            <w:r>
              <w:rPr>
                <w:rFonts w:ascii="Times New Roman" w:hAnsi="Times New Roman"/>
                <w:sz w:val="18"/>
              </w:rPr>
              <w:t>JDBC</w:t>
            </w:r>
          </w:p>
        </w:tc>
        <w:tc>
          <w:tcPr>
            <w:tcW w:type="dxa" w:w="4802"/>
            <w:vAlign w:val="center"/>
          </w:tcPr>
          <w:p>
            <w:pPr>
              <w:spacing w:after="40"/>
            </w:pPr>
            <w:r>
              <w:rPr>
                <w:rFonts w:ascii="Times New Roman" w:hAnsi="Times New Roman"/>
                <w:sz w:val="18"/>
              </w:rPr>
              <w:t>Java Database Connectivity</w:t>
            </w:r>
          </w:p>
        </w:tc>
      </w:tr>
      <w:tr>
        <w:trPr>
          <w:cantSplit/>
        </w:trPr>
        <w:tc>
          <w:tcPr>
            <w:tcW w:type="dxa" w:w="4802"/>
            <w:vAlign w:val="center"/>
          </w:tcPr>
          <w:p>
            <w:pPr>
              <w:spacing w:after="40"/>
            </w:pPr>
            <w:r>
              <w:rPr>
                <w:rFonts w:ascii="Times New Roman" w:hAnsi="Times New Roman"/>
                <w:sz w:val="18"/>
              </w:rPr>
              <w:t>OOP</w:t>
            </w:r>
          </w:p>
        </w:tc>
        <w:tc>
          <w:tcPr>
            <w:tcW w:type="dxa" w:w="4802"/>
            <w:vAlign w:val="center"/>
          </w:tcPr>
          <w:p>
            <w:pPr>
              <w:spacing w:after="40"/>
            </w:pPr>
            <w:r>
              <w:rPr>
                <w:rFonts w:ascii="Times New Roman" w:hAnsi="Times New Roman"/>
                <w:sz w:val="18"/>
              </w:rPr>
              <w:t>Object-Oriented Programming</w:t>
            </w:r>
          </w:p>
        </w:tc>
      </w:tr>
      <w:tr>
        <w:trPr>
          <w:cantSplit/>
        </w:trPr>
        <w:tc>
          <w:tcPr>
            <w:tcW w:type="dxa" w:w="4802"/>
            <w:vAlign w:val="center"/>
          </w:tcPr>
          <w:p>
            <w:pPr>
              <w:spacing w:after="40"/>
            </w:pPr>
            <w:r>
              <w:rPr>
                <w:rFonts w:ascii="Times New Roman" w:hAnsi="Times New Roman"/>
                <w:sz w:val="18"/>
              </w:rPr>
              <w:t>SQL</w:t>
            </w:r>
          </w:p>
        </w:tc>
        <w:tc>
          <w:tcPr>
            <w:tcW w:type="dxa" w:w="4802"/>
            <w:vAlign w:val="center"/>
          </w:tcPr>
          <w:p>
            <w:pPr>
              <w:spacing w:after="40"/>
            </w:pPr>
            <w:r>
              <w:rPr>
                <w:rFonts w:ascii="Times New Roman" w:hAnsi="Times New Roman"/>
                <w:sz w:val="18"/>
              </w:rPr>
              <w:t>Structured Query Language</w:t>
            </w:r>
          </w:p>
        </w:tc>
      </w:tr>
      <w:tr>
        <w:trPr>
          <w:cantSplit/>
        </w:trPr>
        <w:tc>
          <w:tcPr>
            <w:tcW w:type="dxa" w:w="4802"/>
            <w:vAlign w:val="center"/>
          </w:tcPr>
          <w:p>
            <w:pPr>
              <w:spacing w:after="40"/>
            </w:pPr>
            <w:r>
              <w:rPr>
                <w:rFonts w:ascii="Times New Roman" w:hAnsi="Times New Roman"/>
                <w:sz w:val="18"/>
              </w:rPr>
              <w:t>UI</w:t>
            </w:r>
          </w:p>
        </w:tc>
        <w:tc>
          <w:tcPr>
            <w:tcW w:type="dxa" w:w="4802"/>
            <w:vAlign w:val="center"/>
          </w:tcPr>
          <w:p>
            <w:pPr>
              <w:spacing w:after="40"/>
            </w:pPr>
            <w:r>
              <w:rPr>
                <w:rFonts w:ascii="Times New Roman" w:hAnsi="Times New Roman"/>
                <w:sz w:val="18"/>
              </w:rPr>
              <w:t>User Interface</w:t>
            </w:r>
          </w:p>
        </w:tc>
      </w:tr>
    </w:tbl>
    <w:p/>
    <w:p>
      <w:pPr>
        <w:pStyle w:val="Heading1"/>
      </w:pPr>
      <w:r>
        <w:t>CHAPTER 1  INTRODUCTION</w:t>
      </w:r>
    </w:p>
    <w:p>
      <w:pPr>
        <w:pStyle w:val="Heading2"/>
      </w:pPr>
      <w:r>
        <w:t>1.1 Background</w:t>
      </w:r>
    </w:p>
    <w:p>
      <w:r>
        <w:t>A gym serves members with different membership plans, fitness goals and training needs. Maintaining attendance records, member profiles and individualized plans manually can make information difficult to update and retrieve. A desktop information system can bring these activities into one interface and give staff and members access to the functions relevant to their roles.</w:t>
      </w:r>
    </w:p>
    <w:p>
      <w:r>
        <w:t>The Smart Gym Management System is implemented in Java using Swing. Its code is organized into model, UI, service, DAO, database, exception and utility packages. This separation makes the application suitable for demonstrating object-oriented programming and a layered approach to desktop software.</w:t>
      </w:r>
    </w:p>
    <w:p>
      <w:pPr>
        <w:pStyle w:val="Heading2"/>
      </w:pPr>
      <w:r>
        <w:t>1.2 Problem Statement</w:t>
      </w:r>
    </w:p>
    <w:p>
      <w:r>
        <w:t>The project addresses the need for a compact system that stores user profiles, captures attendance, supports fitness planning and presents progress information. It also needs to remain demonstrable when a local MySQL connection is unavailable. The supplied application addresses this with JDBC persistence and component-level in-memory fallback behavior.</w:t>
      </w:r>
    </w:p>
    <w:p>
      <w:pPr>
        <w:pStyle w:val="Heading2"/>
      </w:pPr>
      <w:r>
        <w:t>1.3 Scope</w:t>
      </w:r>
    </w:p>
    <w:p>
      <w:r>
        <w:t>The reviewed application covers login and account registration, role-based dashboards, account administration, attendance, fitness plans, member body metrics, visual progress panels, and text-file exports. It does not implement the separate fee invoicing and gym-wide membership expiry functions implied by database_setup.sql as an integrated workflow in the Java UI.</w:t>
      </w:r>
    </w:p>
    <w:p>
      <w:pPr>
        <w:pStyle w:val="Heading2"/>
      </w:pPr>
      <w:r>
        <w:t>1.4 Report Organization</w:t>
      </w:r>
    </w:p>
    <w:p>
      <w:r>
        <w:t>Chapters 2 and 3 state the project objectives and environment requirements. Chapter 4 describes the architecture and object-oriented design. Chapter 5 separates the schema created by the application from the additional SQL setup file. Chapters 6 and 7 discuss implementation and verification. Chapter 8 gives conclusions and possible extensions.</w:t>
      </w:r>
    </w:p>
    <w:p>
      <w:pPr>
        <w:pStyle w:val="Heading1"/>
      </w:pPr>
      <w:r>
        <w:t>CHAPTER 2  AIM AND OBJECTIVES</w:t>
      </w:r>
    </w:p>
    <w:p>
      <w:pPr>
        <w:pStyle w:val="Heading2"/>
      </w:pPr>
      <w:r>
        <w:t>2.1 Aim</w:t>
      </w:r>
    </w:p>
    <w:p>
      <w:r>
        <w:t>The aim is to develop a role-aware desktop system that supports common gym administration and member fitness tracking activities using Java, Swing, JDBC and MySQL.</w:t>
      </w:r>
    </w:p>
    <w:p>
      <w:pPr>
        <w:pStyle w:val="Heading2"/>
      </w:pPr>
      <w:r>
        <w:t>2.2 Objectives</w:t>
      </w:r>
    </w:p>
    <w:p>
      <w:r>
        <w:t>•  Provide sign-in and registration for administrator, trainer and member roles.</w:t>
      </w:r>
    </w:p>
    <w:p>
      <w:r>
        <w:t>•  Represent users, attendance entries, diet plans and workout plans as domain objects.</w:t>
      </w:r>
    </w:p>
    <w:p>
      <w:r>
        <w:t>•  Allow staff to manage attendance, member metrics and individualized fitness plans.</w:t>
      </w:r>
    </w:p>
    <w:p>
      <w:r>
        <w:t>•  Allow members to review assigned plans, history and body-metric progress.</w:t>
      </w:r>
    </w:p>
    <w:p>
      <w:r>
        <w:t>•  Allow administrators to manage user accounts, review dashboard indicators and export selected records.</w:t>
      </w:r>
    </w:p>
    <w:p>
      <w:r>
        <w:t>•  Persist data in MySQL when available and provide in-memory fallback behavior for selected operations.</w:t>
      </w:r>
    </w:p>
    <w:p>
      <w:r>
        <w:t>•  Apply core OOP concepts and a layered separation between UI, services, DAOs and models.</w:t>
      </w:r>
    </w:p>
    <w:p>
      <w:pPr>
        <w:pStyle w:val="Heading1"/>
      </w:pPr>
      <w:r>
        <w:t>CHAPTER 3  REQUIREMENT SPECIFICATION</w:t>
      </w:r>
    </w:p>
    <w:p>
      <w:pPr>
        <w:pStyle w:val="Heading2"/>
      </w:pPr>
      <w:r>
        <w:t>3.1 Functional Requirements</w:t>
      </w:r>
    </w:p>
    <w:p>
      <w:r>
        <w:t>•  Authentication validates account credentials and selects a role-specific dashboard.</w:t>
      </w:r>
    </w:p>
    <w:p>
      <w:r>
        <w:t>•  User accounts can be created and managed for administrator, trainer and member profiles.</w:t>
      </w:r>
    </w:p>
    <w:p>
      <w:r>
        <w:t>•  Attendance records include member, date, time, status, workout type and notes.</w:t>
      </w:r>
    </w:p>
    <w:p>
      <w:r>
        <w:t>•  Staff can create or update diet and weekly workout plans assigned to members.</w:t>
      </w:r>
    </w:p>
    <w:p>
      <w:r>
        <w:t>•  Members can maintain initial, current and target weight plus height and view calculated BMI and goal progress.</w:t>
      </w:r>
    </w:p>
    <w:p>
      <w:r>
        <w:t>•  Administrators can search and manage users, view summary indicators, and export roster or attendance text files.</w:t>
      </w:r>
    </w:p>
    <w:p>
      <w:pPr>
        <w:pStyle w:val="Heading2"/>
      </w:pPr>
      <w:r>
        <w:t>3.2 Non-functional Requirements</w:t>
      </w:r>
    </w:p>
    <w:p>
      <w:r>
        <w:t>The application requires a Java runtime and desktop environment capable of running Swing. Database-backed operation requires a reachable MySQL server, JDBC driver and valid connection settings. The interface is organized by role, and SQL operations in DAOs use PreparedStatement parameters. Availability of fallback behavior depends on the DAO operation; it should not be interpreted as durable offline synchronization.</w:t>
      </w:r>
    </w:p>
    <w:p>
      <w:pPr>
        <w:pStyle w:val="Heading2"/>
      </w:pPr>
      <w:r>
        <w:t>3.3 Software and Hardware Requirements</w:t>
      </w:r>
    </w:p>
    <w:tbl>
      <w:tblPr>
        <w:tblStyle w:val="TableGrid"/>
        <w:tblW w:type="auto" w:w="0"/>
        <w:jc w:val="center"/>
        <w:tblLook w:firstColumn="1" w:firstRow="1" w:lastColumn="0" w:lastRow="0" w:noHBand="0" w:noVBand="1" w:val="04A0"/>
      </w:tblPr>
      <w:tblGrid>
        <w:gridCol w:w="4802"/>
        <w:gridCol w:w="4802"/>
      </w:tblGrid>
      <w:tr>
        <w:trPr>
          <w:tblHeader/>
          <w:cantSplit/>
        </w:trPr>
        <w:tc>
          <w:tcPr>
            <w:tcW w:type="dxa" w:w="4802"/>
            <w:shd w:fill="D9E2F3"/>
          </w:tcPr>
          <w:p>
            <w:r>
              <w:rPr>
                <w:rFonts w:ascii="Times New Roman" w:hAnsi="Times New Roman"/>
                <w:b/>
                <w:sz w:val="18"/>
              </w:rPr>
              <w:t>Category</w:t>
            </w:r>
          </w:p>
        </w:tc>
        <w:tc>
          <w:tcPr>
            <w:tcW w:type="dxa" w:w="4802"/>
            <w:shd w:fill="D9E2F3"/>
          </w:tcPr>
          <w:p>
            <w:r>
              <w:rPr>
                <w:rFonts w:ascii="Times New Roman" w:hAnsi="Times New Roman"/>
                <w:b/>
                <w:sz w:val="18"/>
              </w:rPr>
              <w:t>Requirement</w:t>
            </w:r>
          </w:p>
        </w:tc>
      </w:tr>
      <w:tr>
        <w:trPr>
          <w:cantSplit/>
        </w:trPr>
        <w:tc>
          <w:tcPr>
            <w:tcW w:type="dxa" w:w="4802"/>
            <w:vAlign w:val="center"/>
          </w:tcPr>
          <w:p>
            <w:pPr>
              <w:spacing w:after="40"/>
            </w:pPr>
            <w:r>
              <w:rPr>
                <w:rFonts w:ascii="Times New Roman" w:hAnsi="Times New Roman"/>
                <w:sz w:val="18"/>
              </w:rPr>
              <w:t>Operating system</w:t>
            </w:r>
          </w:p>
        </w:tc>
        <w:tc>
          <w:tcPr>
            <w:tcW w:type="dxa" w:w="4802"/>
            <w:vAlign w:val="center"/>
          </w:tcPr>
          <w:p>
            <w:pPr>
              <w:spacing w:after="40"/>
            </w:pPr>
            <w:r>
              <w:rPr>
                <w:rFonts w:ascii="Times New Roman" w:hAnsi="Times New Roman"/>
                <w:sz w:val="18"/>
              </w:rPr>
              <w:t>Windows or another desktop OS supported by the installed Java runtime</w:t>
            </w:r>
          </w:p>
        </w:tc>
      </w:tr>
      <w:tr>
        <w:trPr>
          <w:cantSplit/>
        </w:trPr>
        <w:tc>
          <w:tcPr>
            <w:tcW w:type="dxa" w:w="4802"/>
            <w:vAlign w:val="center"/>
          </w:tcPr>
          <w:p>
            <w:pPr>
              <w:spacing w:after="40"/>
            </w:pPr>
            <w:r>
              <w:rPr>
                <w:rFonts w:ascii="Times New Roman" w:hAnsi="Times New Roman"/>
                <w:sz w:val="18"/>
              </w:rPr>
              <w:t>Language and UI</w:t>
            </w:r>
          </w:p>
        </w:tc>
        <w:tc>
          <w:tcPr>
            <w:tcW w:type="dxa" w:w="4802"/>
            <w:vAlign w:val="center"/>
          </w:tcPr>
          <w:p>
            <w:pPr>
              <w:spacing w:after="40"/>
            </w:pPr>
            <w:r>
              <w:rPr>
                <w:rFonts w:ascii="Times New Roman" w:hAnsi="Times New Roman"/>
                <w:sz w:val="18"/>
              </w:rPr>
              <w:t>Java; AWT and Swing</w:t>
            </w:r>
          </w:p>
        </w:tc>
      </w:tr>
      <w:tr>
        <w:trPr>
          <w:cantSplit/>
        </w:trPr>
        <w:tc>
          <w:tcPr>
            <w:tcW w:type="dxa" w:w="4802"/>
            <w:vAlign w:val="center"/>
          </w:tcPr>
          <w:p>
            <w:pPr>
              <w:spacing w:after="40"/>
            </w:pPr>
            <w:r>
              <w:rPr>
                <w:rFonts w:ascii="Times New Roman" w:hAnsi="Times New Roman"/>
                <w:sz w:val="18"/>
              </w:rPr>
              <w:t>Database connectivity</w:t>
            </w:r>
          </w:p>
        </w:tc>
        <w:tc>
          <w:tcPr>
            <w:tcW w:type="dxa" w:w="4802"/>
            <w:vAlign w:val="center"/>
          </w:tcPr>
          <w:p>
            <w:pPr>
              <w:spacing w:after="40"/>
            </w:pPr>
            <w:r>
              <w:rPr>
                <w:rFonts w:ascii="Times New Roman" w:hAnsi="Times New Roman"/>
                <w:sz w:val="18"/>
              </w:rPr>
              <w:t>MySQL with MySQL Connector/J 8.3.0 JAR included in lib</w:t>
            </w:r>
          </w:p>
        </w:tc>
      </w:tr>
      <w:tr>
        <w:trPr>
          <w:cantSplit/>
        </w:trPr>
        <w:tc>
          <w:tcPr>
            <w:tcW w:type="dxa" w:w="4802"/>
            <w:vAlign w:val="center"/>
          </w:tcPr>
          <w:p>
            <w:pPr>
              <w:spacing w:after="40"/>
            </w:pPr>
            <w:r>
              <w:rPr>
                <w:rFonts w:ascii="Times New Roman" w:hAnsi="Times New Roman"/>
                <w:sz w:val="18"/>
              </w:rPr>
              <w:t>Build and launch</w:t>
            </w:r>
          </w:p>
        </w:tc>
        <w:tc>
          <w:tcPr>
            <w:tcW w:type="dxa" w:w="4802"/>
            <w:vAlign w:val="center"/>
          </w:tcPr>
          <w:p>
            <w:pPr>
              <w:spacing w:after="40"/>
            </w:pPr>
            <w:r>
              <w:rPr>
                <w:rFonts w:ascii="Times New Roman" w:hAnsi="Times New Roman"/>
                <w:sz w:val="18"/>
              </w:rPr>
              <w:t>JDK tools (javac/java); supplied Windows launch scripts</w:t>
            </w:r>
          </w:p>
        </w:tc>
      </w:tr>
      <w:tr>
        <w:trPr>
          <w:cantSplit/>
        </w:trPr>
        <w:tc>
          <w:tcPr>
            <w:tcW w:type="dxa" w:w="4802"/>
            <w:vAlign w:val="center"/>
          </w:tcPr>
          <w:p>
            <w:pPr>
              <w:spacing w:after="40"/>
            </w:pPr>
            <w:r>
              <w:rPr>
                <w:rFonts w:ascii="Times New Roman" w:hAnsi="Times New Roman"/>
                <w:sz w:val="18"/>
              </w:rPr>
              <w:t>Memory and storage</w:t>
            </w:r>
          </w:p>
        </w:tc>
        <w:tc>
          <w:tcPr>
            <w:tcW w:type="dxa" w:w="4802"/>
            <w:vAlign w:val="center"/>
          </w:tcPr>
          <w:p>
            <w:pPr>
              <w:spacing w:after="40"/>
            </w:pPr>
            <w:r>
              <w:rPr>
                <w:rFonts w:ascii="Times New Roman" w:hAnsi="Times New Roman"/>
                <w:sz w:val="18"/>
              </w:rPr>
              <w:t>Sufficient for a Java desktop application, project files and MySQL installation; exact minimums depend on configuration</w:t>
            </w:r>
          </w:p>
        </w:tc>
      </w:tr>
    </w:tbl>
    <w:p/>
    <w:p>
      <w:pPr>
        <w:pStyle w:val="Heading2"/>
      </w:pPr>
      <w:r>
        <w:t>3.4 User Roles</w:t>
      </w:r>
    </w:p>
    <w:tbl>
      <w:tblPr>
        <w:tblStyle w:val="TableGrid"/>
        <w:tblW w:type="auto" w:w="0"/>
        <w:jc w:val="center"/>
        <w:tblLook w:firstColumn="1" w:firstRow="1" w:lastColumn="0" w:lastRow="0" w:noHBand="0" w:noVBand="1" w:val="04A0"/>
      </w:tblPr>
      <w:tblGrid>
        <w:gridCol w:w="4802"/>
        <w:gridCol w:w="4802"/>
      </w:tblGrid>
      <w:tr>
        <w:trPr>
          <w:tblHeader/>
          <w:cantSplit/>
        </w:trPr>
        <w:tc>
          <w:tcPr>
            <w:tcW w:type="dxa" w:w="4802"/>
            <w:shd w:fill="D9E2F3"/>
          </w:tcPr>
          <w:p>
            <w:r>
              <w:rPr>
                <w:rFonts w:ascii="Times New Roman" w:hAnsi="Times New Roman"/>
                <w:b/>
                <w:sz w:val="18"/>
              </w:rPr>
              <w:t>Role</w:t>
            </w:r>
          </w:p>
        </w:tc>
        <w:tc>
          <w:tcPr>
            <w:tcW w:type="dxa" w:w="4802"/>
            <w:shd w:fill="D9E2F3"/>
          </w:tcPr>
          <w:p>
            <w:r>
              <w:rPr>
                <w:rFonts w:ascii="Times New Roman" w:hAnsi="Times New Roman"/>
                <w:b/>
                <w:sz w:val="18"/>
              </w:rPr>
              <w:t>Main functions described by source</w:t>
            </w:r>
          </w:p>
        </w:tc>
      </w:tr>
      <w:tr>
        <w:trPr>
          <w:cantSplit/>
        </w:trPr>
        <w:tc>
          <w:tcPr>
            <w:tcW w:type="dxa" w:w="4802"/>
            <w:vAlign w:val="center"/>
          </w:tcPr>
          <w:p>
            <w:pPr>
              <w:spacing w:after="40"/>
            </w:pPr>
            <w:r>
              <w:rPr>
                <w:rFonts w:ascii="Times New Roman" w:hAnsi="Times New Roman"/>
                <w:sz w:val="18"/>
              </w:rPr>
              <w:t>Administrator</w:t>
            </w:r>
          </w:p>
        </w:tc>
        <w:tc>
          <w:tcPr>
            <w:tcW w:type="dxa" w:w="4802"/>
            <w:vAlign w:val="center"/>
          </w:tcPr>
          <w:p>
            <w:pPr>
              <w:spacing w:after="40"/>
            </w:pPr>
            <w:r>
              <w:rPr>
                <w:rFonts w:ascii="Times New Roman" w:hAnsi="Times New Roman"/>
                <w:sz w:val="18"/>
              </w:rPr>
              <w:t>User account CRUD, search/filter, dashboard indicators, roster and attendance exports</w:t>
            </w:r>
          </w:p>
        </w:tc>
      </w:tr>
      <w:tr>
        <w:trPr>
          <w:cantSplit/>
        </w:trPr>
        <w:tc>
          <w:tcPr>
            <w:tcW w:type="dxa" w:w="4802"/>
            <w:vAlign w:val="center"/>
          </w:tcPr>
          <w:p>
            <w:pPr>
              <w:spacing w:after="40"/>
            </w:pPr>
            <w:r>
              <w:rPr>
                <w:rFonts w:ascii="Times New Roman" w:hAnsi="Times New Roman"/>
                <w:sz w:val="18"/>
              </w:rPr>
              <w:t>Trainer / staff</w:t>
            </w:r>
          </w:p>
        </w:tc>
        <w:tc>
          <w:tcPr>
            <w:tcW w:type="dxa" w:w="4802"/>
            <w:vAlign w:val="center"/>
          </w:tcPr>
          <w:p>
            <w:pPr>
              <w:spacing w:after="40"/>
            </w:pPr>
            <w:r>
              <w:rPr>
                <w:rFonts w:ascii="Times New Roman" w:hAnsi="Times New Roman"/>
                <w:sz w:val="18"/>
              </w:rPr>
              <w:t>Attendance entry, diet and workout plan editing, member directory and weight logging</w:t>
            </w:r>
          </w:p>
        </w:tc>
      </w:tr>
      <w:tr>
        <w:trPr>
          <w:cantSplit/>
        </w:trPr>
        <w:tc>
          <w:tcPr>
            <w:tcW w:type="dxa" w:w="4802"/>
            <w:vAlign w:val="center"/>
          </w:tcPr>
          <w:p>
            <w:pPr>
              <w:spacing w:after="40"/>
            </w:pPr>
            <w:r>
              <w:rPr>
                <w:rFonts w:ascii="Times New Roman" w:hAnsi="Times New Roman"/>
                <w:sz w:val="18"/>
              </w:rPr>
              <w:t>Member</w:t>
            </w:r>
          </w:p>
        </w:tc>
        <w:tc>
          <w:tcPr>
            <w:tcW w:type="dxa" w:w="4802"/>
            <w:vAlign w:val="center"/>
          </w:tcPr>
          <w:p>
            <w:pPr>
              <w:spacing w:after="40"/>
            </w:pPr>
            <w:r>
              <w:rPr>
                <w:rFonts w:ascii="Times New Roman" w:hAnsi="Times New Roman"/>
                <w:sz w:val="18"/>
              </w:rPr>
              <w:t>Weight and goal tracking, BMI display, attendance history, assigned plans and personal logs</w:t>
            </w:r>
          </w:p>
        </w:tc>
      </w:tr>
    </w:tbl>
    <w:p/>
    <w:p>
      <w:pPr>
        <w:pStyle w:val="Heading1"/>
      </w:pPr>
      <w:r>
        <w:t>CHAPTER 4  SYSTEM ANALYSIS AND DESIGN</w:t>
      </w:r>
    </w:p>
    <w:p>
      <w:pPr>
        <w:pStyle w:val="Heading2"/>
      </w:pPr>
      <w:r>
        <w:t>4.1 Architecture</w:t>
      </w:r>
    </w:p>
    <w:p>
      <w:r>
        <w:t>The application uses a layered structure. Swing panels and the main frame handle presentation and user interaction. Service classes coordinate domain operations. DAO classes perform persistence and expose operation interfaces. Model classes represent users, attendance and fitness plans. DatabaseConnection manages JDBC setup and database initialization, while FileHandler supports text exports.</w:t>
      </w:r>
    </w:p>
    <w:tbl>
      <w:tblPr>
        <w:tblStyle w:val="TableGrid"/>
        <w:tblW w:type="auto" w:w="0"/>
        <w:jc w:val="center"/>
        <w:tblLook w:firstColumn="1" w:firstRow="1" w:lastColumn="0" w:lastRow="0" w:noHBand="0" w:noVBand="1" w:val="04A0"/>
      </w:tblPr>
      <w:tblGrid>
        <w:gridCol w:w="3202"/>
        <w:gridCol w:w="3202"/>
        <w:gridCol w:w="3202"/>
      </w:tblGrid>
      <w:tr>
        <w:trPr>
          <w:tblHeader/>
          <w:cantSplit/>
        </w:trPr>
        <w:tc>
          <w:tcPr>
            <w:tcW w:type="dxa" w:w="3202"/>
            <w:shd w:fill="D9E2F3"/>
          </w:tcPr>
          <w:p>
            <w:r>
              <w:rPr>
                <w:rFonts w:ascii="Times New Roman" w:hAnsi="Times New Roman"/>
                <w:b/>
                <w:sz w:val="18"/>
              </w:rPr>
              <w:t>Layer / package</w:t>
            </w:r>
          </w:p>
        </w:tc>
        <w:tc>
          <w:tcPr>
            <w:tcW w:type="dxa" w:w="3202"/>
            <w:shd w:fill="D9E2F3"/>
          </w:tcPr>
          <w:p>
            <w:r>
              <w:rPr>
                <w:rFonts w:ascii="Times New Roman" w:hAnsi="Times New Roman"/>
                <w:b/>
                <w:sz w:val="18"/>
              </w:rPr>
              <w:t>Responsibility</w:t>
            </w:r>
          </w:p>
        </w:tc>
        <w:tc>
          <w:tcPr>
            <w:tcW w:type="dxa" w:w="3202"/>
            <w:shd w:fill="D9E2F3"/>
          </w:tcPr>
          <w:p>
            <w:r>
              <w:rPr>
                <w:rFonts w:ascii="Times New Roman" w:hAnsi="Times New Roman"/>
                <w:b/>
                <w:sz w:val="18"/>
              </w:rPr>
              <w:t>Representative files</w:t>
            </w:r>
          </w:p>
        </w:tc>
      </w:tr>
      <w:tr>
        <w:trPr>
          <w:cantSplit/>
        </w:trPr>
        <w:tc>
          <w:tcPr>
            <w:tcW w:type="dxa" w:w="3202"/>
            <w:vAlign w:val="center"/>
          </w:tcPr>
          <w:p>
            <w:pPr>
              <w:spacing w:after="40"/>
            </w:pPr>
            <w:r>
              <w:rPr>
                <w:rFonts w:ascii="Times New Roman" w:hAnsi="Times New Roman"/>
                <w:sz w:val="18"/>
              </w:rPr>
              <w:t>Presentation (ui)</w:t>
            </w:r>
          </w:p>
        </w:tc>
        <w:tc>
          <w:tcPr>
            <w:tcW w:type="dxa" w:w="3202"/>
            <w:vAlign w:val="center"/>
          </w:tcPr>
          <w:p>
            <w:pPr>
              <w:spacing w:after="40"/>
            </w:pPr>
            <w:r>
              <w:rPr>
                <w:rFonts w:ascii="Times New Roman" w:hAnsi="Times New Roman"/>
                <w:sz w:val="18"/>
              </w:rPr>
              <w:t>Login and role-specific screens, charts and theme</w:t>
            </w:r>
          </w:p>
        </w:tc>
        <w:tc>
          <w:tcPr>
            <w:tcW w:type="dxa" w:w="3202"/>
            <w:vAlign w:val="center"/>
          </w:tcPr>
          <w:p>
            <w:pPr>
              <w:spacing w:after="40"/>
            </w:pPr>
            <w:r>
              <w:rPr>
                <w:rFonts w:ascii="Times New Roman" w:hAnsi="Times New Roman"/>
                <w:sz w:val="18"/>
              </w:rPr>
              <w:t>GymManagementFrame, LoginPanel, StaffPanel, UserPanel</w:t>
            </w:r>
          </w:p>
        </w:tc>
      </w:tr>
      <w:tr>
        <w:trPr>
          <w:cantSplit/>
        </w:trPr>
        <w:tc>
          <w:tcPr>
            <w:tcW w:type="dxa" w:w="3202"/>
            <w:vAlign w:val="center"/>
          </w:tcPr>
          <w:p>
            <w:pPr>
              <w:spacing w:after="40"/>
            </w:pPr>
            <w:r>
              <w:rPr>
                <w:rFonts w:ascii="Times New Roman" w:hAnsi="Times New Roman"/>
                <w:sz w:val="18"/>
              </w:rPr>
              <w:t>Service</w:t>
            </w:r>
          </w:p>
        </w:tc>
        <w:tc>
          <w:tcPr>
            <w:tcW w:type="dxa" w:w="3202"/>
            <w:vAlign w:val="center"/>
          </w:tcPr>
          <w:p>
            <w:pPr>
              <w:spacing w:after="40"/>
            </w:pPr>
            <w:r>
              <w:rPr>
                <w:rFonts w:ascii="Times New Roman" w:hAnsi="Times New Roman"/>
                <w:sz w:val="18"/>
              </w:rPr>
              <w:t>Validation and coordination of application operations</w:t>
            </w:r>
          </w:p>
        </w:tc>
        <w:tc>
          <w:tcPr>
            <w:tcW w:type="dxa" w:w="3202"/>
            <w:vAlign w:val="center"/>
          </w:tcPr>
          <w:p>
            <w:pPr>
              <w:spacing w:after="40"/>
            </w:pPr>
            <w:r>
              <w:rPr>
                <w:rFonts w:ascii="Times New Roman" w:hAnsi="Times New Roman"/>
                <w:sz w:val="18"/>
              </w:rPr>
              <w:t>UserService, AttendanceService, FitnessService</w:t>
            </w:r>
          </w:p>
        </w:tc>
      </w:tr>
      <w:tr>
        <w:trPr>
          <w:cantSplit/>
        </w:trPr>
        <w:tc>
          <w:tcPr>
            <w:tcW w:type="dxa" w:w="3202"/>
            <w:vAlign w:val="center"/>
          </w:tcPr>
          <w:p>
            <w:pPr>
              <w:spacing w:after="40"/>
            </w:pPr>
            <w:r>
              <w:rPr>
                <w:rFonts w:ascii="Times New Roman" w:hAnsi="Times New Roman"/>
                <w:sz w:val="18"/>
              </w:rPr>
              <w:t>Data access (dao)</w:t>
            </w:r>
          </w:p>
        </w:tc>
        <w:tc>
          <w:tcPr>
            <w:tcW w:type="dxa" w:w="3202"/>
            <w:vAlign w:val="center"/>
          </w:tcPr>
          <w:p>
            <w:pPr>
              <w:spacing w:after="40"/>
            </w:pPr>
            <w:r>
              <w:rPr>
                <w:rFonts w:ascii="Times New Roman" w:hAnsi="Times New Roman"/>
                <w:sz w:val="18"/>
              </w:rPr>
              <w:t>CRUD queries and fallback collections</w:t>
            </w:r>
          </w:p>
        </w:tc>
        <w:tc>
          <w:tcPr>
            <w:tcW w:type="dxa" w:w="3202"/>
            <w:vAlign w:val="center"/>
          </w:tcPr>
          <w:p>
            <w:pPr>
              <w:spacing w:after="40"/>
            </w:pPr>
            <w:r>
              <w:rPr>
                <w:rFonts w:ascii="Times New Roman" w:hAnsi="Times New Roman"/>
                <w:sz w:val="18"/>
              </w:rPr>
              <w:t>UserDAO, AttendanceDAO, FitnessDAO</w:t>
            </w:r>
          </w:p>
        </w:tc>
      </w:tr>
      <w:tr>
        <w:trPr>
          <w:cantSplit/>
        </w:trPr>
        <w:tc>
          <w:tcPr>
            <w:tcW w:type="dxa" w:w="3202"/>
            <w:vAlign w:val="center"/>
          </w:tcPr>
          <w:p>
            <w:pPr>
              <w:spacing w:after="40"/>
            </w:pPr>
            <w:r>
              <w:rPr>
                <w:rFonts w:ascii="Times New Roman" w:hAnsi="Times New Roman"/>
                <w:sz w:val="18"/>
              </w:rPr>
              <w:t>Domain model</w:t>
            </w:r>
          </w:p>
        </w:tc>
        <w:tc>
          <w:tcPr>
            <w:tcW w:type="dxa" w:w="3202"/>
            <w:vAlign w:val="center"/>
          </w:tcPr>
          <w:p>
            <w:pPr>
              <w:spacing w:after="40"/>
            </w:pPr>
            <w:r>
              <w:rPr>
                <w:rFonts w:ascii="Times New Roman" w:hAnsi="Times New Roman"/>
                <w:sz w:val="18"/>
              </w:rPr>
              <w:t>User roles, attendance and fitness plans</w:t>
            </w:r>
          </w:p>
        </w:tc>
        <w:tc>
          <w:tcPr>
            <w:tcW w:type="dxa" w:w="3202"/>
            <w:vAlign w:val="center"/>
          </w:tcPr>
          <w:p>
            <w:pPr>
              <w:spacing w:after="40"/>
            </w:pPr>
            <w:r>
              <w:rPr>
                <w:rFonts w:ascii="Times New Roman" w:hAnsi="Times New Roman"/>
                <w:sz w:val="18"/>
              </w:rPr>
              <w:t>User, MemberUser, TrainerUser, Attendance, DietPlan, WorkoutPlan</w:t>
            </w:r>
          </w:p>
        </w:tc>
      </w:tr>
      <w:tr>
        <w:trPr>
          <w:cantSplit/>
        </w:trPr>
        <w:tc>
          <w:tcPr>
            <w:tcW w:type="dxa" w:w="3202"/>
            <w:vAlign w:val="center"/>
          </w:tcPr>
          <w:p>
            <w:pPr>
              <w:spacing w:after="40"/>
            </w:pPr>
            <w:r>
              <w:rPr>
                <w:rFonts w:ascii="Times New Roman" w:hAnsi="Times New Roman"/>
                <w:sz w:val="18"/>
              </w:rPr>
              <w:t>Infrastructure</w:t>
            </w:r>
          </w:p>
        </w:tc>
        <w:tc>
          <w:tcPr>
            <w:tcW w:type="dxa" w:w="3202"/>
            <w:vAlign w:val="center"/>
          </w:tcPr>
          <w:p>
            <w:pPr>
              <w:spacing w:after="40"/>
            </w:pPr>
            <w:r>
              <w:rPr>
                <w:rFonts w:ascii="Times New Roman" w:hAnsi="Times New Roman"/>
                <w:sz w:val="18"/>
              </w:rPr>
              <w:t>JDBC schema setup, exceptions and text handling</w:t>
            </w:r>
          </w:p>
        </w:tc>
        <w:tc>
          <w:tcPr>
            <w:tcW w:type="dxa" w:w="3202"/>
            <w:vAlign w:val="center"/>
          </w:tcPr>
          <w:p>
            <w:pPr>
              <w:spacing w:after="40"/>
            </w:pPr>
            <w:r>
              <w:rPr>
                <w:rFonts w:ascii="Times New Roman" w:hAnsi="Times New Roman"/>
                <w:sz w:val="18"/>
              </w:rPr>
              <w:t>DatabaseConnection, GymException, AuthenticationException, FileHandler</w:t>
            </w:r>
          </w:p>
        </w:tc>
      </w:tr>
    </w:tbl>
    <w:p/>
    <w:p>
      <w:pPr>
        <w:pStyle w:val="Heading2"/>
      </w:pPr>
      <w:r>
        <w:t>4.2 Object-Oriented Design</w:t>
      </w:r>
    </w:p>
    <w:tbl>
      <w:tblPr>
        <w:tblStyle w:val="TableGrid"/>
        <w:tblW w:type="auto" w:w="0"/>
        <w:jc w:val="center"/>
        <w:tblLook w:firstColumn="1" w:firstRow="1" w:lastColumn="0" w:lastRow="0" w:noHBand="0" w:noVBand="1" w:val="04A0"/>
      </w:tblPr>
      <w:tblGrid>
        <w:gridCol w:w="4802"/>
        <w:gridCol w:w="4802"/>
      </w:tblGrid>
      <w:tr>
        <w:trPr>
          <w:tblHeader/>
          <w:cantSplit/>
        </w:trPr>
        <w:tc>
          <w:tcPr>
            <w:tcW w:type="dxa" w:w="4802"/>
            <w:shd w:fill="D9E2F3"/>
          </w:tcPr>
          <w:p>
            <w:r>
              <w:rPr>
                <w:rFonts w:ascii="Times New Roman" w:hAnsi="Times New Roman"/>
                <w:b/>
                <w:sz w:val="18"/>
              </w:rPr>
              <w:t>Concept</w:t>
            </w:r>
          </w:p>
        </w:tc>
        <w:tc>
          <w:tcPr>
            <w:tcW w:type="dxa" w:w="4802"/>
            <w:shd w:fill="D9E2F3"/>
          </w:tcPr>
          <w:p>
            <w:r>
              <w:rPr>
                <w:rFonts w:ascii="Times New Roman" w:hAnsi="Times New Roman"/>
                <w:b/>
                <w:sz w:val="18"/>
              </w:rPr>
              <w:t>Implementation in supplied source</w:t>
            </w:r>
          </w:p>
        </w:tc>
      </w:tr>
      <w:tr>
        <w:trPr>
          <w:cantSplit/>
        </w:trPr>
        <w:tc>
          <w:tcPr>
            <w:tcW w:type="dxa" w:w="4802"/>
            <w:vAlign w:val="center"/>
          </w:tcPr>
          <w:p>
            <w:pPr>
              <w:spacing w:after="40"/>
            </w:pPr>
            <w:r>
              <w:rPr>
                <w:rFonts w:ascii="Times New Roman" w:hAnsi="Times New Roman"/>
                <w:sz w:val="18"/>
              </w:rPr>
              <w:t>Abstraction</w:t>
            </w:r>
          </w:p>
        </w:tc>
        <w:tc>
          <w:tcPr>
            <w:tcW w:type="dxa" w:w="4802"/>
            <w:vAlign w:val="center"/>
          </w:tcPr>
          <w:p>
            <w:pPr>
              <w:spacing w:after="40"/>
            </w:pPr>
            <w:r>
              <w:rPr>
                <w:rFonts w:ascii="Times New Roman" w:hAnsi="Times New Roman"/>
                <w:sz w:val="18"/>
              </w:rPr>
              <w:t>User and FitnessPlan are abstract base classes with role- or plan-specific methods.</w:t>
            </w:r>
          </w:p>
        </w:tc>
      </w:tr>
      <w:tr>
        <w:trPr>
          <w:cantSplit/>
        </w:trPr>
        <w:tc>
          <w:tcPr>
            <w:tcW w:type="dxa" w:w="4802"/>
            <w:vAlign w:val="center"/>
          </w:tcPr>
          <w:p>
            <w:pPr>
              <w:spacing w:after="40"/>
            </w:pPr>
            <w:r>
              <w:rPr>
                <w:rFonts w:ascii="Times New Roman" w:hAnsi="Times New Roman"/>
                <w:sz w:val="18"/>
              </w:rPr>
              <w:t>Inheritance</w:t>
            </w:r>
          </w:p>
        </w:tc>
        <w:tc>
          <w:tcPr>
            <w:tcW w:type="dxa" w:w="4802"/>
            <w:vAlign w:val="center"/>
          </w:tcPr>
          <w:p>
            <w:pPr>
              <w:spacing w:after="40"/>
            </w:pPr>
            <w:r>
              <w:rPr>
                <w:rFonts w:ascii="Times New Roman" w:hAnsi="Times New Roman"/>
                <w:sz w:val="18"/>
              </w:rPr>
              <w:t>MemberUser and TrainerUser extend User; DietPlan and WorkoutPlan extend FitnessPlan.</w:t>
            </w:r>
          </w:p>
        </w:tc>
      </w:tr>
      <w:tr>
        <w:trPr>
          <w:cantSplit/>
        </w:trPr>
        <w:tc>
          <w:tcPr>
            <w:tcW w:type="dxa" w:w="4802"/>
            <w:vAlign w:val="center"/>
          </w:tcPr>
          <w:p>
            <w:pPr>
              <w:spacing w:after="40"/>
            </w:pPr>
            <w:r>
              <w:rPr>
                <w:rFonts w:ascii="Times New Roman" w:hAnsi="Times New Roman"/>
                <w:sz w:val="18"/>
              </w:rPr>
              <w:t>Encapsulation</w:t>
            </w:r>
          </w:p>
        </w:tc>
        <w:tc>
          <w:tcPr>
            <w:tcW w:type="dxa" w:w="4802"/>
            <w:vAlign w:val="center"/>
          </w:tcPr>
          <w:p>
            <w:pPr>
              <w:spacing w:after="40"/>
            </w:pPr>
            <w:r>
              <w:rPr>
                <w:rFonts w:ascii="Times New Roman" w:hAnsi="Times New Roman"/>
                <w:sz w:val="18"/>
              </w:rPr>
              <w:t>Member metrics and plan details are private with accessors; shared User state is protected.</w:t>
            </w:r>
          </w:p>
        </w:tc>
      </w:tr>
      <w:tr>
        <w:trPr>
          <w:cantSplit/>
        </w:trPr>
        <w:tc>
          <w:tcPr>
            <w:tcW w:type="dxa" w:w="4802"/>
            <w:vAlign w:val="center"/>
          </w:tcPr>
          <w:p>
            <w:pPr>
              <w:spacing w:after="40"/>
            </w:pPr>
            <w:r>
              <w:rPr>
                <w:rFonts w:ascii="Times New Roman" w:hAnsi="Times New Roman"/>
                <w:sz w:val="18"/>
              </w:rPr>
              <w:t>Polymorphism</w:t>
            </w:r>
          </w:p>
        </w:tc>
        <w:tc>
          <w:tcPr>
            <w:tcW w:type="dxa" w:w="4802"/>
            <w:vAlign w:val="center"/>
          </w:tcPr>
          <w:p>
            <w:pPr>
              <w:spacing w:after="40"/>
            </w:pPr>
            <w:r>
              <w:rPr>
                <w:rFonts w:ascii="Times New Roman" w:hAnsi="Times New Roman"/>
                <w:sz w:val="18"/>
              </w:rPr>
              <w:t>Role and plan subclasses override getDashboardTitle, hasAccessTo and getPlanType.</w:t>
            </w:r>
          </w:p>
        </w:tc>
      </w:tr>
      <w:tr>
        <w:trPr>
          <w:cantSplit/>
        </w:trPr>
        <w:tc>
          <w:tcPr>
            <w:tcW w:type="dxa" w:w="4802"/>
            <w:vAlign w:val="center"/>
          </w:tcPr>
          <w:p>
            <w:pPr>
              <w:spacing w:after="40"/>
            </w:pPr>
            <w:r>
              <w:rPr>
                <w:rFonts w:ascii="Times New Roman" w:hAnsi="Times New Roman"/>
                <w:sz w:val="18"/>
              </w:rPr>
              <w:t>Interfaces</w:t>
            </w:r>
          </w:p>
        </w:tc>
        <w:tc>
          <w:tcPr>
            <w:tcW w:type="dxa" w:w="4802"/>
            <w:vAlign w:val="center"/>
          </w:tcPr>
          <w:p>
            <w:pPr>
              <w:spacing w:after="40"/>
            </w:pPr>
            <w:r>
              <w:rPr>
                <w:rFonts w:ascii="Times New Roman" w:hAnsi="Times New Roman"/>
                <w:sz w:val="18"/>
              </w:rPr>
              <w:t>UserOperations, AttendanceOperations and FitnessOperations define DAO contracts.</w:t>
            </w:r>
          </w:p>
        </w:tc>
      </w:tr>
      <w:tr>
        <w:trPr>
          <w:cantSplit/>
        </w:trPr>
        <w:tc>
          <w:tcPr>
            <w:tcW w:type="dxa" w:w="4802"/>
            <w:vAlign w:val="center"/>
          </w:tcPr>
          <w:p>
            <w:pPr>
              <w:spacing w:after="40"/>
            </w:pPr>
            <w:r>
              <w:rPr>
                <w:rFonts w:ascii="Times New Roman" w:hAnsi="Times New Roman"/>
                <w:sz w:val="18"/>
              </w:rPr>
              <w:t>Overloading</w:t>
            </w:r>
          </w:p>
        </w:tc>
        <w:tc>
          <w:tcPr>
            <w:tcW w:type="dxa" w:w="4802"/>
            <w:vAlign w:val="center"/>
          </w:tcPr>
          <w:p>
            <w:pPr>
              <w:spacing w:after="40"/>
            </w:pPr>
            <w:r>
              <w:rPr>
                <w:rFonts w:ascii="Times New Roman" w:hAnsi="Times New Roman"/>
                <w:sz w:val="18"/>
              </w:rPr>
              <w:t>User constructors support defaults, registration and database retrieval; user search supports different query forms.</w:t>
            </w:r>
          </w:p>
        </w:tc>
      </w:tr>
      <w:tr>
        <w:trPr>
          <w:cantSplit/>
        </w:trPr>
        <w:tc>
          <w:tcPr>
            <w:tcW w:type="dxa" w:w="4802"/>
            <w:vAlign w:val="center"/>
          </w:tcPr>
          <w:p>
            <w:pPr>
              <w:spacing w:after="40"/>
            </w:pPr>
            <w:r>
              <w:rPr>
                <w:rFonts w:ascii="Times New Roman" w:hAnsi="Times New Roman"/>
                <w:sz w:val="18"/>
              </w:rPr>
              <w:t>Exception handling</w:t>
            </w:r>
          </w:p>
        </w:tc>
        <w:tc>
          <w:tcPr>
            <w:tcW w:type="dxa" w:w="4802"/>
            <w:vAlign w:val="center"/>
          </w:tcPr>
          <w:p>
            <w:pPr>
              <w:spacing w:after="40"/>
            </w:pPr>
            <w:r>
              <w:rPr>
                <w:rFonts w:ascii="Times New Roman" w:hAnsi="Times New Roman"/>
                <w:sz w:val="18"/>
              </w:rPr>
              <w:t>Custom GymException and AuthenticationException complement JDBC error handling.</w:t>
            </w:r>
          </w:p>
        </w:tc>
      </w:tr>
      <w:tr>
        <w:trPr>
          <w:cantSplit/>
        </w:trPr>
        <w:tc>
          <w:tcPr>
            <w:tcW w:type="dxa" w:w="4802"/>
            <w:vAlign w:val="center"/>
          </w:tcPr>
          <w:p>
            <w:pPr>
              <w:spacing w:after="40"/>
            </w:pPr>
            <w:r>
              <w:rPr>
                <w:rFonts w:ascii="Times New Roman" w:hAnsi="Times New Roman"/>
                <w:sz w:val="18"/>
              </w:rPr>
              <w:t>Collections</w:t>
            </w:r>
          </w:p>
        </w:tc>
        <w:tc>
          <w:tcPr>
            <w:tcW w:type="dxa" w:w="4802"/>
            <w:vAlign w:val="center"/>
          </w:tcPr>
          <w:p>
            <w:pPr>
              <w:spacing w:after="40"/>
            </w:pPr>
            <w:r>
              <w:rPr>
                <w:rFonts w:ascii="Times New Roman" w:hAnsi="Times New Roman"/>
                <w:sz w:val="18"/>
              </w:rPr>
              <w:t>Lists and maps support query results and in-memory fallback data.</w:t>
            </w:r>
          </w:p>
        </w:tc>
      </w:tr>
    </w:tbl>
    <w:p/>
    <w:p>
      <w:pPr>
        <w:pStyle w:val="Heading2"/>
      </w:pPr>
      <w:r>
        <w:t>4.3 Main Application Modules</w:t>
      </w:r>
    </w:p>
    <w:tbl>
      <w:tblPr>
        <w:tblStyle w:val="TableGrid"/>
        <w:tblW w:type="auto" w:w="0"/>
        <w:jc w:val="center"/>
        <w:tblLook w:firstColumn="1" w:firstRow="1" w:lastColumn="0" w:lastRow="0" w:noHBand="0" w:noVBand="1" w:val="04A0"/>
      </w:tblPr>
      <w:tblGrid>
        <w:gridCol w:w="4802"/>
        <w:gridCol w:w="4802"/>
      </w:tblGrid>
      <w:tr>
        <w:trPr>
          <w:tblHeader/>
          <w:cantSplit/>
        </w:trPr>
        <w:tc>
          <w:tcPr>
            <w:tcW w:type="dxa" w:w="4802"/>
            <w:shd w:fill="D9E2F3"/>
          </w:tcPr>
          <w:p>
            <w:r>
              <w:rPr>
                <w:rFonts w:ascii="Times New Roman" w:hAnsi="Times New Roman"/>
                <w:b/>
                <w:sz w:val="18"/>
              </w:rPr>
              <w:t>Module</w:t>
            </w:r>
          </w:p>
        </w:tc>
        <w:tc>
          <w:tcPr>
            <w:tcW w:type="dxa" w:w="4802"/>
            <w:shd w:fill="D9E2F3"/>
          </w:tcPr>
          <w:p>
            <w:r>
              <w:rPr>
                <w:rFonts w:ascii="Times New Roman" w:hAnsi="Times New Roman"/>
                <w:b/>
                <w:sz w:val="18"/>
              </w:rPr>
              <w:t>Description</w:t>
            </w:r>
          </w:p>
        </w:tc>
      </w:tr>
      <w:tr>
        <w:trPr>
          <w:cantSplit/>
        </w:trPr>
        <w:tc>
          <w:tcPr>
            <w:tcW w:type="dxa" w:w="4802"/>
            <w:vAlign w:val="center"/>
          </w:tcPr>
          <w:p>
            <w:pPr>
              <w:spacing w:after="20"/>
            </w:pPr>
            <w:r>
              <w:rPr>
                <w:rFonts w:ascii="Times New Roman" w:hAnsi="Times New Roman"/>
                <w:sz w:val="16"/>
              </w:rPr>
              <w:t>Authentication</w:t>
            </w:r>
          </w:p>
        </w:tc>
        <w:tc>
          <w:tcPr>
            <w:tcW w:type="dxa" w:w="4802"/>
            <w:vAlign w:val="center"/>
          </w:tcPr>
          <w:p>
            <w:pPr>
              <w:spacing w:after="20"/>
            </w:pPr>
            <w:r>
              <w:rPr>
                <w:rFonts w:ascii="Times New Roman" w:hAnsi="Times New Roman"/>
                <w:sz w:val="16"/>
              </w:rPr>
              <w:t>Role-aware login and account creation.</w:t>
            </w:r>
          </w:p>
        </w:tc>
      </w:tr>
      <w:tr>
        <w:trPr>
          <w:cantSplit/>
        </w:trPr>
        <w:tc>
          <w:tcPr>
            <w:tcW w:type="dxa" w:w="4802"/>
            <w:vAlign w:val="center"/>
          </w:tcPr>
          <w:p>
            <w:pPr>
              <w:spacing w:after="20"/>
            </w:pPr>
            <w:r>
              <w:rPr>
                <w:rFonts w:ascii="Times New Roman" w:hAnsi="Times New Roman"/>
                <w:sz w:val="16"/>
              </w:rPr>
              <w:t>Staff panel</w:t>
            </w:r>
          </w:p>
        </w:tc>
        <w:tc>
          <w:tcPr>
            <w:tcW w:type="dxa" w:w="4802"/>
            <w:vAlign w:val="center"/>
          </w:tcPr>
          <w:p>
            <w:pPr>
              <w:spacing w:after="20"/>
            </w:pPr>
            <w:r>
              <w:rPr>
                <w:rFonts w:ascii="Times New Roman" w:hAnsi="Times New Roman"/>
                <w:sz w:val="16"/>
              </w:rPr>
              <w:t>Members, attendance, metrics and fitness plans.</w:t>
            </w:r>
          </w:p>
        </w:tc>
      </w:tr>
      <w:tr>
        <w:trPr>
          <w:cantSplit/>
        </w:trPr>
        <w:tc>
          <w:tcPr>
            <w:tcW w:type="dxa" w:w="4802"/>
            <w:vAlign w:val="center"/>
          </w:tcPr>
          <w:p>
            <w:pPr>
              <w:spacing w:after="20"/>
            </w:pPr>
            <w:r>
              <w:rPr>
                <w:rFonts w:ascii="Times New Roman" w:hAnsi="Times New Roman"/>
                <w:sz w:val="16"/>
              </w:rPr>
              <w:t>Member panel</w:t>
            </w:r>
          </w:p>
        </w:tc>
        <w:tc>
          <w:tcPr>
            <w:tcW w:type="dxa" w:w="4802"/>
            <w:vAlign w:val="center"/>
          </w:tcPr>
          <w:p>
            <w:pPr>
              <w:spacing w:after="20"/>
            </w:pPr>
            <w:r>
              <w:rPr>
                <w:rFonts w:ascii="Times New Roman" w:hAnsi="Times New Roman"/>
                <w:sz w:val="16"/>
              </w:rPr>
              <w:t>Progress, BMI, attendance and assigned plans.</w:t>
            </w:r>
          </w:p>
        </w:tc>
      </w:tr>
      <w:tr>
        <w:trPr>
          <w:cantSplit/>
        </w:trPr>
        <w:tc>
          <w:tcPr>
            <w:tcW w:type="dxa" w:w="4802"/>
            <w:vAlign w:val="center"/>
          </w:tcPr>
          <w:p>
            <w:pPr>
              <w:spacing w:after="20"/>
            </w:pPr>
            <w:r>
              <w:rPr>
                <w:rFonts w:ascii="Times New Roman" w:hAnsi="Times New Roman"/>
                <w:sz w:val="16"/>
              </w:rPr>
              <w:t>Admin panel</w:t>
            </w:r>
          </w:p>
        </w:tc>
        <w:tc>
          <w:tcPr>
            <w:tcW w:type="dxa" w:w="4802"/>
            <w:vAlign w:val="center"/>
          </w:tcPr>
          <w:p>
            <w:pPr>
              <w:spacing w:after="20"/>
            </w:pPr>
            <w:r>
              <w:rPr>
                <w:rFonts w:ascii="Times New Roman" w:hAnsi="Times New Roman"/>
                <w:sz w:val="16"/>
              </w:rPr>
              <w:t>Account management, dashboard and exports.</w:t>
            </w:r>
          </w:p>
        </w:tc>
      </w:tr>
      <w:tr>
        <w:trPr>
          <w:cantSplit/>
        </w:trPr>
        <w:tc>
          <w:tcPr>
            <w:tcW w:type="dxa" w:w="4802"/>
            <w:vAlign w:val="center"/>
          </w:tcPr>
          <w:p>
            <w:pPr>
              <w:spacing w:after="20"/>
            </w:pPr>
            <w:r>
              <w:rPr>
                <w:rFonts w:ascii="Times New Roman" w:hAnsi="Times New Roman"/>
                <w:sz w:val="16"/>
              </w:rPr>
              <w:t>Charts</w:t>
            </w:r>
          </w:p>
        </w:tc>
        <w:tc>
          <w:tcPr>
            <w:tcW w:type="dxa" w:w="4802"/>
            <w:vAlign w:val="center"/>
          </w:tcPr>
          <w:p>
            <w:pPr>
              <w:spacing w:after="20"/>
            </w:pPr>
            <w:r>
              <w:rPr>
                <w:rFonts w:ascii="Times New Roman" w:hAnsi="Times New Roman"/>
                <w:sz w:val="16"/>
              </w:rPr>
              <w:t>Custom Java 2D attendance and weight panels.</w:t>
            </w:r>
          </w:p>
        </w:tc>
      </w:tr>
      <w:tr>
        <w:trPr>
          <w:cantSplit/>
        </w:trPr>
        <w:tc>
          <w:tcPr>
            <w:tcW w:type="dxa" w:w="4802"/>
            <w:vAlign w:val="center"/>
          </w:tcPr>
          <w:p>
            <w:pPr>
              <w:spacing w:after="20"/>
            </w:pPr>
            <w:r>
              <w:rPr>
                <w:rFonts w:ascii="Times New Roman" w:hAnsi="Times New Roman"/>
                <w:sz w:val="16"/>
              </w:rPr>
              <w:t>File export</w:t>
            </w:r>
          </w:p>
        </w:tc>
        <w:tc>
          <w:tcPr>
            <w:tcW w:type="dxa" w:w="4802"/>
            <w:vAlign w:val="center"/>
          </w:tcPr>
          <w:p>
            <w:pPr>
              <w:spacing w:after="20"/>
            </w:pPr>
            <w:r>
              <w:rPr>
                <w:rFonts w:ascii="Times New Roman" w:hAnsi="Times New Roman"/>
                <w:sz w:val="16"/>
              </w:rPr>
              <w:t>Text reports for roster and attendance.</w:t>
            </w:r>
          </w:p>
        </w:tc>
      </w:tr>
    </w:tbl>
    <w:p/>
    <w:p>
      <w:pPr>
        <w:pStyle w:val="Heading1"/>
      </w:pPr>
      <w:r>
        <w:t>CHAPTER 5  DATABASE DESIGN</w:t>
      </w:r>
    </w:p>
    <w:p>
      <w:pPr>
        <w:pStyle w:val="Heading2"/>
      </w:pPr>
      <w:r>
        <w:t>5.1 Runtime Schema Used by the Application</w:t>
      </w:r>
    </w:p>
    <w:p>
      <w:r>
        <w:t>DatabaseConnection.initializeDatabase() creates four tables in the configured MySQL database from Java SQL strings at application startup. Connection settings are read by DatabaseConnection from db.properties; credentials are intentionally not reproduced here.</w:t>
      </w:r>
    </w:p>
    <w:tbl>
      <w:tblPr>
        <w:tblStyle w:val="TableGrid"/>
        <w:tblW w:type="auto" w:w="0"/>
        <w:jc w:val="center"/>
        <w:tblLook w:firstColumn="1" w:firstRow="1" w:lastColumn="0" w:lastRow="0" w:noHBand="0" w:noVBand="1" w:val="04A0"/>
      </w:tblPr>
      <w:tblGrid>
        <w:gridCol w:w="4802"/>
        <w:gridCol w:w="4802"/>
      </w:tblGrid>
      <w:tr>
        <w:trPr>
          <w:tblHeader/>
          <w:cantSplit/>
        </w:trPr>
        <w:tc>
          <w:tcPr>
            <w:tcW w:type="dxa" w:w="4802"/>
            <w:shd w:fill="D9E2F3"/>
          </w:tcPr>
          <w:p>
            <w:r>
              <w:rPr>
                <w:rFonts w:ascii="Times New Roman" w:hAnsi="Times New Roman"/>
                <w:b/>
                <w:sz w:val="18"/>
              </w:rPr>
              <w:t>Table</w:t>
            </w:r>
          </w:p>
        </w:tc>
        <w:tc>
          <w:tcPr>
            <w:tcW w:type="dxa" w:w="4802"/>
            <w:shd w:fill="D9E2F3"/>
          </w:tcPr>
          <w:p>
            <w:r>
              <w:rPr>
                <w:rFonts w:ascii="Times New Roman" w:hAnsi="Times New Roman"/>
                <w:b/>
                <w:sz w:val="18"/>
              </w:rPr>
              <w:t>Purpose and principal fields</w:t>
            </w:r>
          </w:p>
        </w:tc>
      </w:tr>
      <w:tr>
        <w:trPr>
          <w:cantSplit/>
        </w:trPr>
        <w:tc>
          <w:tcPr>
            <w:tcW w:type="dxa" w:w="4802"/>
            <w:vAlign w:val="center"/>
          </w:tcPr>
          <w:p>
            <w:pPr>
              <w:spacing w:after="40"/>
            </w:pPr>
            <w:r>
              <w:rPr>
                <w:rFonts w:ascii="Times New Roman" w:hAnsi="Times New Roman"/>
                <w:sz w:val="18"/>
              </w:rPr>
              <w:t>users</w:t>
            </w:r>
          </w:p>
        </w:tc>
        <w:tc>
          <w:tcPr>
            <w:tcW w:type="dxa" w:w="4802"/>
            <w:vAlign w:val="center"/>
          </w:tcPr>
          <w:p>
            <w:pPr>
              <w:spacing w:after="40"/>
            </w:pPr>
            <w:r>
              <w:rPr>
                <w:rFonts w:ascii="Times New Roman" w:hAnsi="Times New Roman"/>
                <w:sz w:val="18"/>
              </w:rPr>
              <w:t>User account and role data; contact information; trainer fields; member plan, goal and body metrics; created_date. Primary key user_id; username is unique.</w:t>
            </w:r>
          </w:p>
        </w:tc>
      </w:tr>
      <w:tr>
        <w:trPr>
          <w:cantSplit/>
        </w:trPr>
        <w:tc>
          <w:tcPr>
            <w:tcW w:type="dxa" w:w="4802"/>
            <w:vAlign w:val="center"/>
          </w:tcPr>
          <w:p>
            <w:pPr>
              <w:spacing w:after="40"/>
            </w:pPr>
            <w:r>
              <w:rPr>
                <w:rFonts w:ascii="Times New Roman" w:hAnsi="Times New Roman"/>
                <w:sz w:val="18"/>
              </w:rPr>
              <w:t>attendance</w:t>
            </w:r>
          </w:p>
        </w:tc>
        <w:tc>
          <w:tcPr>
            <w:tcW w:type="dxa" w:w="4802"/>
            <w:vAlign w:val="center"/>
          </w:tcPr>
          <w:p>
            <w:pPr>
              <w:spacing w:after="40"/>
            </w:pPr>
            <w:r>
              <w:rPr>
                <w:rFonts w:ascii="Times New Roman" w:hAnsi="Times New Roman"/>
                <w:sz w:val="18"/>
              </w:rPr>
              <w:t>Member attendance, date, time, status, workout type, notes and creation timestamp. Primary key attendance_id.</w:t>
            </w:r>
          </w:p>
        </w:tc>
      </w:tr>
      <w:tr>
        <w:trPr>
          <w:cantSplit/>
        </w:trPr>
        <w:tc>
          <w:tcPr>
            <w:tcW w:type="dxa" w:w="4802"/>
            <w:vAlign w:val="center"/>
          </w:tcPr>
          <w:p>
            <w:pPr>
              <w:spacing w:after="40"/>
            </w:pPr>
            <w:r>
              <w:rPr>
                <w:rFonts w:ascii="Times New Roman" w:hAnsi="Times New Roman"/>
                <w:sz w:val="18"/>
              </w:rPr>
              <w:t>diet_plans</w:t>
            </w:r>
          </w:p>
        </w:tc>
        <w:tc>
          <w:tcPr>
            <w:tcW w:type="dxa" w:w="4802"/>
            <w:vAlign w:val="center"/>
          </w:tcPr>
          <w:p>
            <w:pPr>
              <w:spacing w:after="40"/>
            </w:pPr>
            <w:r>
              <w:rPr>
                <w:rFonts w:ascii="Times New Roman" w:hAnsi="Times New Roman"/>
                <w:sz w:val="18"/>
              </w:rPr>
              <w:t>Member and trainer assignment, calorie and macro targets, meal text, water target, notes and member daily log. Primary key plan_id.</w:t>
            </w:r>
          </w:p>
        </w:tc>
      </w:tr>
      <w:tr>
        <w:trPr>
          <w:cantSplit/>
        </w:trPr>
        <w:tc>
          <w:tcPr>
            <w:tcW w:type="dxa" w:w="4802"/>
            <w:vAlign w:val="center"/>
          </w:tcPr>
          <w:p>
            <w:pPr>
              <w:spacing w:after="40"/>
            </w:pPr>
            <w:r>
              <w:rPr>
                <w:rFonts w:ascii="Times New Roman" w:hAnsi="Times New Roman"/>
                <w:sz w:val="18"/>
              </w:rPr>
              <w:t>workout_plans</w:t>
            </w:r>
          </w:p>
        </w:tc>
        <w:tc>
          <w:tcPr>
            <w:tcW w:type="dxa" w:w="4802"/>
            <w:vAlign w:val="center"/>
          </w:tcPr>
          <w:p>
            <w:pPr>
              <w:spacing w:after="40"/>
            </w:pPr>
            <w:r>
              <w:rPr>
                <w:rFonts w:ascii="Times New Roman" w:hAnsi="Times New Roman"/>
                <w:sz w:val="18"/>
              </w:rPr>
              <w:t>Member and trainer assignment, goal, weekly frequency, Monday-Sunday workouts, cardio guidance, notes and member workout log. Primary key plan_id.</w:t>
            </w:r>
          </w:p>
        </w:tc>
      </w:tr>
    </w:tbl>
    <w:p/>
    <w:p>
      <w:pPr>
        <w:pStyle w:val="Heading2"/>
      </w:pPr>
      <w:r>
        <w:t>5.2 Data Access and Persistence</w:t>
      </w:r>
    </w:p>
    <w:p>
      <w:r>
        <w:t>DAO classes implement operation interfaces and use JDBC. Queries with user-supplied values use PreparedStatement placeholders. DatabaseConnection attempts MySQL access, initializes tables and seeds demonstration accounts. When database access fails, the application marks the database unavailable and DAOs can use local in-memory collections for selected features. These temporary collections are not durable offline storage.</w:t>
      </w:r>
    </w:p>
    <w:p>
      <w:pPr>
        <w:pStyle w:val="Heading2"/>
      </w:pPr>
      <w:r>
        <w:t>5.3 Separate database_setup.sql File</w:t>
      </w:r>
    </w:p>
    <w:p>
      <w:r>
        <w:t>The repository also contains database_setup.sql, which defines a different design: members, staff, attendance and member_payments, plus the views v_active_roster, v_gym_financial_summary and v_trainer_workload and sample data. This file does not match the four-table schema initialized by DatabaseConnection, and its membership roster and payment features are not represented by the Java model/DAO structure reviewed here. Treat it as a separate or earlier schema artifact until it is reconciled with the running application. The attendance table name appears in both designs, but its columns differ.</w:t>
      </w:r>
    </w:p>
    <w:tbl>
      <w:tblPr>
        <w:tblStyle w:val="TableGrid"/>
        <w:tblW w:type="auto" w:w="0"/>
        <w:jc w:val="center"/>
        <w:tblLook w:firstColumn="1" w:firstRow="1" w:lastColumn="0" w:lastRow="0" w:noHBand="0" w:noVBand="1" w:val="04A0"/>
      </w:tblPr>
      <w:tblGrid>
        <w:gridCol w:w="3202"/>
        <w:gridCol w:w="3202"/>
        <w:gridCol w:w="3202"/>
      </w:tblGrid>
      <w:tr>
        <w:trPr>
          <w:tblHeader/>
          <w:cantSplit/>
        </w:trPr>
        <w:tc>
          <w:tcPr>
            <w:tcW w:type="dxa" w:w="3202"/>
            <w:shd w:fill="D9E2F3"/>
          </w:tcPr>
          <w:p>
            <w:r>
              <w:rPr>
                <w:rFonts w:ascii="Times New Roman" w:hAnsi="Times New Roman"/>
                <w:b/>
                <w:sz w:val="18"/>
              </w:rPr>
              <w:t>Schema source</w:t>
            </w:r>
          </w:p>
        </w:tc>
        <w:tc>
          <w:tcPr>
            <w:tcW w:type="dxa" w:w="3202"/>
            <w:shd w:fill="D9E2F3"/>
          </w:tcPr>
          <w:p>
            <w:r>
              <w:rPr>
                <w:rFonts w:ascii="Times New Roman" w:hAnsi="Times New Roman"/>
                <w:b/>
                <w:sz w:val="18"/>
              </w:rPr>
              <w:t>Tables / objects</w:t>
            </w:r>
          </w:p>
        </w:tc>
        <w:tc>
          <w:tcPr>
            <w:tcW w:type="dxa" w:w="3202"/>
            <w:shd w:fill="D9E2F3"/>
          </w:tcPr>
          <w:p>
            <w:r>
              <w:rPr>
                <w:rFonts w:ascii="Times New Roman" w:hAnsi="Times New Roman"/>
                <w:b/>
                <w:sz w:val="18"/>
              </w:rPr>
              <w:t>Relationship to running application</w:t>
            </w:r>
          </w:p>
        </w:tc>
      </w:tr>
      <w:tr>
        <w:trPr>
          <w:cantSplit/>
        </w:trPr>
        <w:tc>
          <w:tcPr>
            <w:tcW w:type="dxa" w:w="3202"/>
            <w:vAlign w:val="center"/>
          </w:tcPr>
          <w:p>
            <w:pPr>
              <w:spacing w:after="40"/>
            </w:pPr>
            <w:r>
              <w:rPr>
                <w:rFonts w:ascii="Times New Roman" w:hAnsi="Times New Roman"/>
                <w:sz w:val="18"/>
              </w:rPr>
              <w:t>DatabaseConnection.java</w:t>
            </w:r>
          </w:p>
        </w:tc>
        <w:tc>
          <w:tcPr>
            <w:tcW w:type="dxa" w:w="3202"/>
            <w:vAlign w:val="center"/>
          </w:tcPr>
          <w:p>
            <w:pPr>
              <w:spacing w:after="40"/>
            </w:pPr>
            <w:r>
              <w:rPr>
                <w:rFonts w:ascii="Times New Roman" w:hAnsi="Times New Roman"/>
                <w:sz w:val="18"/>
              </w:rPr>
              <w:t>users, attendance, diet_plans, workout_plans</w:t>
            </w:r>
          </w:p>
        </w:tc>
        <w:tc>
          <w:tcPr>
            <w:tcW w:type="dxa" w:w="3202"/>
            <w:vAlign w:val="center"/>
          </w:tcPr>
          <w:p>
            <w:pPr>
              <w:spacing w:after="40"/>
            </w:pPr>
            <w:r>
              <w:rPr>
                <w:rFonts w:ascii="Times New Roman" w:hAnsi="Times New Roman"/>
                <w:sz w:val="18"/>
              </w:rPr>
              <w:t>Created at application startup; matches DAO queries.</w:t>
            </w:r>
          </w:p>
        </w:tc>
      </w:tr>
      <w:tr>
        <w:trPr>
          <w:cantSplit/>
        </w:trPr>
        <w:tc>
          <w:tcPr>
            <w:tcW w:type="dxa" w:w="3202"/>
            <w:vAlign w:val="center"/>
          </w:tcPr>
          <w:p>
            <w:pPr>
              <w:spacing w:after="40"/>
            </w:pPr>
            <w:r>
              <w:rPr>
                <w:rFonts w:ascii="Times New Roman" w:hAnsi="Times New Roman"/>
                <w:sz w:val="18"/>
              </w:rPr>
              <w:t>database_setup.sql</w:t>
            </w:r>
          </w:p>
        </w:tc>
        <w:tc>
          <w:tcPr>
            <w:tcW w:type="dxa" w:w="3202"/>
            <w:vAlign w:val="center"/>
          </w:tcPr>
          <w:p>
            <w:pPr>
              <w:spacing w:after="40"/>
            </w:pPr>
            <w:r>
              <w:rPr>
                <w:rFonts w:ascii="Times New Roman" w:hAnsi="Times New Roman"/>
                <w:sz w:val="18"/>
              </w:rPr>
              <w:t>members, staff, attendance, member_payments; three views</w:t>
            </w:r>
          </w:p>
        </w:tc>
        <w:tc>
          <w:tcPr>
            <w:tcW w:type="dxa" w:w="3202"/>
            <w:vAlign w:val="center"/>
          </w:tcPr>
          <w:p>
            <w:pPr>
              <w:spacing w:after="40"/>
            </w:pPr>
            <w:r>
              <w:rPr>
                <w:rFonts w:ascii="Times New Roman" w:hAnsi="Times New Roman"/>
                <w:sz w:val="18"/>
              </w:rPr>
              <w:t>Separate membership and finance-oriented schema; not initialized by the Java application.</w:t>
            </w:r>
          </w:p>
        </w:tc>
      </w:tr>
    </w:tbl>
    <w:p/>
    <w:p>
      <w:pPr>
        <w:pStyle w:val="Heading2"/>
      </w:pPr>
      <w:r>
        <w:t>5.4 Data Model Limitations</w:t>
      </w:r>
    </w:p>
    <w:p>
      <w:r>
        <w:t>The reviewed SQL definitions do not declare foreign-key constraints between attendance or plan rows and users/members. Some records repeat member names alongside identifiers. Passwords are stored in a password column as shown in source; password hashing is not evident in the reviewed implementation. These are improvement areas for a production system.</w:t>
      </w:r>
    </w:p>
    <w:p>
      <w:pPr>
        <w:pStyle w:val="Heading1"/>
      </w:pPr>
      <w:r>
        <w:t>CHAPTER 6  SYSTEM IMPLEMENTATION</w:t>
      </w:r>
    </w:p>
    <w:p>
      <w:pPr>
        <w:pStyle w:val="Heading2"/>
      </w:pPr>
      <w:r>
        <w:t>6.1 Technologies</w:t>
      </w:r>
    </w:p>
    <w:p>
      <w:r>
        <w:t>The desktop interface uses Java Swing and AWT. JDBC connects DAO operations to MySQL through MySQL Connector/J. The application uses Java collections for fallback records and file-writing classes for exports. The project can be compiled and launched through the included Windows scripts or commands in README.md.</w:t>
      </w:r>
    </w:p>
    <w:p>
      <w:pPr>
        <w:pStyle w:val="Heading2"/>
      </w:pPr>
      <w:r>
        <w:t>6.2 User and Fitness Models</w:t>
      </w:r>
    </w:p>
    <w:p>
      <w:r>
        <w:t>User is an abstract base class containing common identity and contact fields and abstract methods for role description, dashboard title and access checks. MemberUser adds membership choices, assigned trainer, fitness goal, weight values and height. It calculates BMI, category, weight change and goal progress. TrainerUser supplies trainer-specific behavior. FitnessPlan is the abstract base for DietPlan and WorkoutPlan.</w:t>
      </w:r>
    </w:p>
    <w:p>
      <w:pPr>
        <w:pStyle w:val="Heading2"/>
      </w:pPr>
      <w:r>
        <w:t>6.3 Services and DAOs</w:t>
      </w:r>
    </w:p>
    <w:p>
      <w:r>
        <w:t>UserService, AttendanceService and FitnessService provide application-level operations. UserDAO, AttendanceDAO and FitnessDAO implement persistence through their interfaces. The DAOs map query results to model objects and handle database failures where fallback data is available. Prepared statements are used for parameterized operations.</w:t>
      </w:r>
    </w:p>
    <w:p>
      <w:pPr>
        <w:pStyle w:val="Heading2"/>
      </w:pPr>
      <w:r>
        <w:t>6.4 Interface and Visualizations</w:t>
      </w:r>
    </w:p>
    <w:p>
      <w:r>
        <w:t>GymManagementFrame hosts the application flow. LoginPanel presents authentication and account creation. StaffPanel and UserPanel expose role-specific activities. AttendanceChartPanel and WeightProgressChartPanel extend JPanel and draw visualizations through paintComponent. UITheme centralizes presentation styling.</w:t>
      </w:r>
    </w:p>
    <w:p>
      <w:pPr>
        <w:pStyle w:val="Heading2"/>
      </w:pPr>
      <w:r>
        <w:t>6.5 Export and Exception Support</w:t>
      </w:r>
    </w:p>
    <w:p>
      <w:r>
        <w:t>FileHandler provides text-file operations for roster and attendance output. AuthenticationException and GymException provide domain-oriented error types. Database initialization reports an unavailable MySQL connection and activates fallback behavior; fallback collections are limited by process lifetime.</w:t>
      </w:r>
    </w:p>
    <w:p>
      <w:pPr>
        <w:pStyle w:val="Heading1"/>
      </w:pPr>
      <w:r>
        <w:t>CHAPTER 7  SYSTEM OUTPUT AND VERIFICATION</w:t>
      </w:r>
    </w:p>
    <w:p>
      <w:pPr>
        <w:pStyle w:val="Heading2"/>
      </w:pPr>
      <w:r>
        <w:t>7.1 Output Modules</w:t>
      </w:r>
    </w:p>
    <w:p>
      <w:r>
        <w:t>The source provides a login flow, role-specific panels, custom attendance and weight charts, administrative account tools and text exports. This report describes modules from source inspection. No runtime screenshots are included because no verified application capture was available during report preparation.</w:t>
      </w:r>
    </w:p>
    <w:p>
      <w:pPr>
        <w:pStyle w:val="Heading2"/>
      </w:pPr>
      <w:r>
        <w:t>7.2 Verification Cases</w:t>
      </w:r>
    </w:p>
    <w:tbl>
      <w:tblPr>
        <w:tblStyle w:val="TableGrid"/>
        <w:tblW w:type="auto" w:w="0"/>
        <w:jc w:val="center"/>
        <w:tblLook w:firstColumn="1" w:firstRow="1" w:lastColumn="0" w:lastRow="0" w:noHBand="0" w:noVBand="1" w:val="04A0"/>
      </w:tblPr>
      <w:tblGrid>
        <w:gridCol w:w="3202"/>
        <w:gridCol w:w="3202"/>
        <w:gridCol w:w="3202"/>
      </w:tblGrid>
      <w:tr>
        <w:trPr>
          <w:tblHeader/>
          <w:cantSplit/>
        </w:trPr>
        <w:tc>
          <w:tcPr>
            <w:tcW w:type="dxa" w:w="3202"/>
            <w:shd w:fill="D9E2F3"/>
          </w:tcPr>
          <w:p>
            <w:r>
              <w:rPr>
                <w:rFonts w:ascii="Times New Roman" w:hAnsi="Times New Roman"/>
                <w:b/>
                <w:sz w:val="18"/>
              </w:rPr>
              <w:t>Area</w:t>
            </w:r>
          </w:p>
        </w:tc>
        <w:tc>
          <w:tcPr>
            <w:tcW w:type="dxa" w:w="3202"/>
            <w:shd w:fill="D9E2F3"/>
          </w:tcPr>
          <w:p>
            <w:r>
              <w:rPr>
                <w:rFonts w:ascii="Times New Roman" w:hAnsi="Times New Roman"/>
                <w:b/>
                <w:sz w:val="18"/>
              </w:rPr>
              <w:t>Verification case</w:t>
            </w:r>
          </w:p>
        </w:tc>
        <w:tc>
          <w:tcPr>
            <w:tcW w:type="dxa" w:w="3202"/>
            <w:shd w:fill="D9E2F3"/>
          </w:tcPr>
          <w:p>
            <w:r>
              <w:rPr>
                <w:rFonts w:ascii="Times New Roman" w:hAnsi="Times New Roman"/>
                <w:b/>
                <w:sz w:val="18"/>
              </w:rPr>
              <w:t>Expected behavior from design</w:t>
            </w:r>
          </w:p>
        </w:tc>
      </w:tr>
      <w:tr>
        <w:trPr>
          <w:cantSplit/>
        </w:trPr>
        <w:tc>
          <w:tcPr>
            <w:tcW w:type="dxa" w:w="3202"/>
            <w:vAlign w:val="center"/>
          </w:tcPr>
          <w:p>
            <w:pPr>
              <w:spacing w:after="40"/>
            </w:pPr>
            <w:r>
              <w:rPr>
                <w:rFonts w:ascii="Times New Roman" w:hAnsi="Times New Roman"/>
                <w:sz w:val="18"/>
              </w:rPr>
              <w:t>Authentication</w:t>
            </w:r>
          </w:p>
        </w:tc>
        <w:tc>
          <w:tcPr>
            <w:tcW w:type="dxa" w:w="3202"/>
            <w:vAlign w:val="center"/>
          </w:tcPr>
          <w:p>
            <w:pPr>
              <w:spacing w:after="40"/>
            </w:pPr>
            <w:r>
              <w:rPr>
                <w:rFonts w:ascii="Times New Roman" w:hAnsi="Times New Roman"/>
                <w:sz w:val="18"/>
              </w:rPr>
              <w:t>Sign in with each configured role</w:t>
            </w:r>
          </w:p>
        </w:tc>
        <w:tc>
          <w:tcPr>
            <w:tcW w:type="dxa" w:w="3202"/>
            <w:vAlign w:val="center"/>
          </w:tcPr>
          <w:p>
            <w:pPr>
              <w:spacing w:after="40"/>
            </w:pPr>
            <w:r>
              <w:rPr>
                <w:rFonts w:ascii="Times New Roman" w:hAnsi="Times New Roman"/>
                <w:sz w:val="18"/>
              </w:rPr>
              <w:t>Open the dashboard associated with the authenticated role.</w:t>
            </w:r>
          </w:p>
        </w:tc>
      </w:tr>
      <w:tr>
        <w:trPr>
          <w:cantSplit/>
        </w:trPr>
        <w:tc>
          <w:tcPr>
            <w:tcW w:type="dxa" w:w="3202"/>
            <w:vAlign w:val="center"/>
          </w:tcPr>
          <w:p>
            <w:pPr>
              <w:spacing w:after="40"/>
            </w:pPr>
            <w:r>
              <w:rPr>
                <w:rFonts w:ascii="Times New Roman" w:hAnsi="Times New Roman"/>
                <w:sz w:val="18"/>
              </w:rPr>
              <w:t>Account management</w:t>
            </w:r>
          </w:p>
        </w:tc>
        <w:tc>
          <w:tcPr>
            <w:tcW w:type="dxa" w:w="3202"/>
            <w:vAlign w:val="center"/>
          </w:tcPr>
          <w:p>
            <w:pPr>
              <w:spacing w:after="40"/>
            </w:pPr>
            <w:r>
              <w:rPr>
                <w:rFonts w:ascii="Times New Roman" w:hAnsi="Times New Roman"/>
                <w:sz w:val="18"/>
              </w:rPr>
              <w:t>Create, search, edit or remove user records</w:t>
            </w:r>
          </w:p>
        </w:tc>
        <w:tc>
          <w:tcPr>
            <w:tcW w:type="dxa" w:w="3202"/>
            <w:vAlign w:val="center"/>
          </w:tcPr>
          <w:p>
            <w:pPr>
              <w:spacing w:after="40"/>
            </w:pPr>
            <w:r>
              <w:rPr>
                <w:rFonts w:ascii="Times New Roman" w:hAnsi="Times New Roman"/>
                <w:sz w:val="18"/>
              </w:rPr>
              <w:t>Reflect changes through user service and DAO operations.</w:t>
            </w:r>
          </w:p>
        </w:tc>
      </w:tr>
      <w:tr>
        <w:trPr>
          <w:cantSplit/>
        </w:trPr>
        <w:tc>
          <w:tcPr>
            <w:tcW w:type="dxa" w:w="3202"/>
            <w:vAlign w:val="center"/>
          </w:tcPr>
          <w:p>
            <w:pPr>
              <w:spacing w:after="40"/>
            </w:pPr>
            <w:r>
              <w:rPr>
                <w:rFonts w:ascii="Times New Roman" w:hAnsi="Times New Roman"/>
                <w:sz w:val="18"/>
              </w:rPr>
              <w:t>Attendance</w:t>
            </w:r>
          </w:p>
        </w:tc>
        <w:tc>
          <w:tcPr>
            <w:tcW w:type="dxa" w:w="3202"/>
            <w:vAlign w:val="center"/>
          </w:tcPr>
          <w:p>
            <w:pPr>
              <w:spacing w:after="40"/>
            </w:pPr>
            <w:r>
              <w:rPr>
                <w:rFonts w:ascii="Times New Roman" w:hAnsi="Times New Roman"/>
                <w:sz w:val="18"/>
              </w:rPr>
              <w:t>Record check-in with status and notes</w:t>
            </w:r>
          </w:p>
        </w:tc>
        <w:tc>
          <w:tcPr>
            <w:tcW w:type="dxa" w:w="3202"/>
            <w:vAlign w:val="center"/>
          </w:tcPr>
          <w:p>
            <w:pPr>
              <w:spacing w:after="40"/>
            </w:pPr>
            <w:r>
              <w:rPr>
                <w:rFonts w:ascii="Times New Roman" w:hAnsi="Times New Roman"/>
                <w:sz w:val="18"/>
              </w:rPr>
              <w:t>Persist in MySQL or use fallback behavior when supported.</w:t>
            </w:r>
          </w:p>
        </w:tc>
      </w:tr>
      <w:tr>
        <w:trPr>
          <w:cantSplit/>
        </w:trPr>
        <w:tc>
          <w:tcPr>
            <w:tcW w:type="dxa" w:w="3202"/>
            <w:vAlign w:val="center"/>
          </w:tcPr>
          <w:p>
            <w:pPr>
              <w:spacing w:after="40"/>
            </w:pPr>
            <w:r>
              <w:rPr>
                <w:rFonts w:ascii="Times New Roman" w:hAnsi="Times New Roman"/>
                <w:sz w:val="18"/>
              </w:rPr>
              <w:t>Fitness plans</w:t>
            </w:r>
          </w:p>
        </w:tc>
        <w:tc>
          <w:tcPr>
            <w:tcW w:type="dxa" w:w="3202"/>
            <w:vAlign w:val="center"/>
          </w:tcPr>
          <w:p>
            <w:pPr>
              <w:spacing w:after="40"/>
            </w:pPr>
            <w:r>
              <w:rPr>
                <w:rFonts w:ascii="Times New Roman" w:hAnsi="Times New Roman"/>
                <w:sz w:val="18"/>
              </w:rPr>
              <w:t>Assign or update diet and weekly workout data</w:t>
            </w:r>
          </w:p>
        </w:tc>
        <w:tc>
          <w:tcPr>
            <w:tcW w:type="dxa" w:w="3202"/>
            <w:vAlign w:val="center"/>
          </w:tcPr>
          <w:p>
            <w:pPr>
              <w:spacing w:after="40"/>
            </w:pPr>
            <w:r>
              <w:rPr>
                <w:rFonts w:ascii="Times New Roman" w:hAnsi="Times New Roman"/>
                <w:sz w:val="18"/>
              </w:rPr>
              <w:t>Store plan fields and show assigned plans in member view.</w:t>
            </w:r>
          </w:p>
        </w:tc>
      </w:tr>
      <w:tr>
        <w:trPr>
          <w:cantSplit/>
        </w:trPr>
        <w:tc>
          <w:tcPr>
            <w:tcW w:type="dxa" w:w="3202"/>
            <w:vAlign w:val="center"/>
          </w:tcPr>
          <w:p>
            <w:pPr>
              <w:spacing w:after="40"/>
            </w:pPr>
            <w:r>
              <w:rPr>
                <w:rFonts w:ascii="Times New Roman" w:hAnsi="Times New Roman"/>
                <w:sz w:val="18"/>
              </w:rPr>
              <w:t>Progress</w:t>
            </w:r>
          </w:p>
        </w:tc>
        <w:tc>
          <w:tcPr>
            <w:tcW w:type="dxa" w:w="3202"/>
            <w:vAlign w:val="center"/>
          </w:tcPr>
          <w:p>
            <w:pPr>
              <w:spacing w:after="40"/>
            </w:pPr>
            <w:r>
              <w:rPr>
                <w:rFonts w:ascii="Times New Roman" w:hAnsi="Times New Roman"/>
                <w:sz w:val="18"/>
              </w:rPr>
              <w:t>Update weight and height</w:t>
            </w:r>
          </w:p>
        </w:tc>
        <w:tc>
          <w:tcPr>
            <w:tcW w:type="dxa" w:w="3202"/>
            <w:vAlign w:val="center"/>
          </w:tcPr>
          <w:p>
            <w:pPr>
              <w:spacing w:after="40"/>
            </w:pPr>
            <w:r>
              <w:rPr>
                <w:rFonts w:ascii="Times New Roman" w:hAnsi="Times New Roman"/>
                <w:sz w:val="18"/>
              </w:rPr>
              <w:t>Recalculate BMI and goal progress.</w:t>
            </w:r>
          </w:p>
        </w:tc>
      </w:tr>
      <w:tr>
        <w:trPr>
          <w:cantSplit/>
        </w:trPr>
        <w:tc>
          <w:tcPr>
            <w:tcW w:type="dxa" w:w="3202"/>
            <w:vAlign w:val="center"/>
          </w:tcPr>
          <w:p>
            <w:pPr>
              <w:spacing w:after="40"/>
            </w:pPr>
            <w:r>
              <w:rPr>
                <w:rFonts w:ascii="Times New Roman" w:hAnsi="Times New Roman"/>
                <w:sz w:val="18"/>
              </w:rPr>
              <w:t>Database fallback</w:t>
            </w:r>
          </w:p>
        </w:tc>
        <w:tc>
          <w:tcPr>
            <w:tcW w:type="dxa" w:w="3202"/>
            <w:vAlign w:val="center"/>
          </w:tcPr>
          <w:p>
            <w:pPr>
              <w:spacing w:after="40"/>
            </w:pPr>
            <w:r>
              <w:rPr>
                <w:rFonts w:ascii="Times New Roman" w:hAnsi="Times New Roman"/>
                <w:sz w:val="18"/>
              </w:rPr>
              <w:t>Launch when MySQL is unavailable</w:t>
            </w:r>
          </w:p>
        </w:tc>
        <w:tc>
          <w:tcPr>
            <w:tcW w:type="dxa" w:w="3202"/>
            <w:vAlign w:val="center"/>
          </w:tcPr>
          <w:p>
            <w:pPr>
              <w:spacing w:after="40"/>
            </w:pPr>
            <w:r>
              <w:rPr>
                <w:rFonts w:ascii="Times New Roman" w:hAnsi="Times New Roman"/>
                <w:sz w:val="18"/>
              </w:rPr>
              <w:t>Show unavailable state; selected features may use in-memory fallback.</w:t>
            </w:r>
          </w:p>
        </w:tc>
      </w:tr>
      <w:tr>
        <w:trPr>
          <w:cantSplit/>
        </w:trPr>
        <w:tc>
          <w:tcPr>
            <w:tcW w:type="dxa" w:w="3202"/>
            <w:vAlign w:val="center"/>
          </w:tcPr>
          <w:p>
            <w:pPr>
              <w:spacing w:after="40"/>
            </w:pPr>
            <w:r>
              <w:rPr>
                <w:rFonts w:ascii="Times New Roman" w:hAnsi="Times New Roman"/>
                <w:sz w:val="18"/>
              </w:rPr>
              <w:t>Exports</w:t>
            </w:r>
          </w:p>
        </w:tc>
        <w:tc>
          <w:tcPr>
            <w:tcW w:type="dxa" w:w="3202"/>
            <w:vAlign w:val="center"/>
          </w:tcPr>
          <w:p>
            <w:pPr>
              <w:spacing w:after="40"/>
            </w:pPr>
            <w:r>
              <w:rPr>
                <w:rFonts w:ascii="Times New Roman" w:hAnsi="Times New Roman"/>
                <w:sz w:val="18"/>
              </w:rPr>
              <w:t>Export roster or attendance</w:t>
            </w:r>
          </w:p>
        </w:tc>
        <w:tc>
          <w:tcPr>
            <w:tcW w:type="dxa" w:w="3202"/>
            <w:vAlign w:val="center"/>
          </w:tcPr>
          <w:p>
            <w:pPr>
              <w:spacing w:after="40"/>
            </w:pPr>
            <w:r>
              <w:rPr>
                <w:rFonts w:ascii="Times New Roman" w:hAnsi="Times New Roman"/>
                <w:sz w:val="18"/>
              </w:rPr>
              <w:t>Write text output through FileHandler.</w:t>
            </w:r>
          </w:p>
        </w:tc>
      </w:tr>
    </w:tbl>
    <w:p/>
    <w:p>
      <w:r>
        <w:t>These cases describe expected checks from code structure; they are not a test execution record. README.md includes a TestRunner entry point, but no test command was run for this report.</w:t>
      </w:r>
    </w:p>
    <w:p>
      <w:pPr>
        <w:pStyle w:val="Heading2"/>
      </w:pPr>
      <w:r>
        <w:t>7.3 Operational Considerations</w:t>
      </w:r>
    </w:p>
    <w:p>
      <w:r>
        <w:t>The database must be configured for persistent operation. The SQL setup script and runtime schema should be consolidated before deployment. Database fallback data is held in static collections, lost when the process exits, and may not cover every workflow. Default demonstration accounts should be changed before real use.</w:t>
      </w:r>
    </w:p>
    <w:p>
      <w:pPr>
        <w:pStyle w:val="Heading1"/>
      </w:pPr>
      <w:r>
        <w:t>CHAPTER 8  CONCLUSION AND FUTURE SCOPE</w:t>
      </w:r>
    </w:p>
    <w:p>
      <w:pPr>
        <w:pStyle w:val="Heading2"/>
      </w:pPr>
      <w:r>
        <w:t>8.1 Conclusion</w:t>
      </w:r>
    </w:p>
    <w:p>
      <w:r>
        <w:t>The Smart Gym Management System demonstrates a Java Swing application organized around user roles, fitness-domain models, service and DAO layers, JDBC persistence, custom visual panels and file exports. It provides a foundation for recording gym attendance and helping members review plans and personal progress. Reviewing both source code and SQL setup exposed two distinct database designs, which should be reconciled to make project schema and application behavior consistent.</w:t>
      </w:r>
    </w:p>
    <w:p>
      <w:pPr>
        <w:pStyle w:val="Heading2"/>
      </w:pPr>
      <w:r>
        <w:t>8.2 Future Scope</w:t>
      </w:r>
    </w:p>
    <w:p>
      <w:r>
        <w:t>•  Align database_setup.sql with the runtime schema and add explicit foreign keys and indexes.</w:t>
      </w:r>
    </w:p>
    <w:p>
      <w:r>
        <w:t>•  Hash passwords and add stronger account and session security.</w:t>
      </w:r>
    </w:p>
    <w:p>
      <w:r>
        <w:t>•  Add migration versioning and database validation instead of relying only on startup DDL.</w:t>
      </w:r>
    </w:p>
    <w:p>
      <w:r>
        <w:t>•  Provide durable offline synchronization with conflict handling if needed.</w:t>
      </w:r>
    </w:p>
    <w:p>
      <w:r>
        <w:t>•  Integrate membership fees, invoices, renewals and expiry alerts if these are project requirements.</w:t>
      </w:r>
    </w:p>
    <w:p>
      <w:r>
        <w:t>•  Add automated tests for service, DAO and model calculations and document actual results.</w:t>
      </w:r>
    </w:p>
    <w:p>
      <w:r>
        <w:t>•  Capture verified screenshots of the login, staff, member and administrator screens.</w:t>
      </w:r>
    </w:p>
    <w:p>
      <w:pPr>
        <w:pStyle w:val="Heading1"/>
      </w:pPr>
      <w:r>
        <w:t>REFERENCES</w:t>
      </w:r>
    </w:p>
    <w:p>
      <w:r>
        <w:t>Project source code: src/com/smartgym/ (model, dao, service, ui, database and util packages).</w:t>
      </w:r>
    </w:p>
    <w:p>
      <w:r>
        <w:t>Project database artifact: database_setup.sql.</w:t>
      </w:r>
    </w:p>
    <w:p>
      <w:r>
        <w:t>Project operating instructions: README.md and compile_and_run.bat.</w:t>
      </w:r>
    </w:p>
    <w:p>
      <w:r>
        <w:t>Oracle, Java Platform documentation: https://docs.oracle.com/en/java/.</w:t>
      </w:r>
    </w:p>
    <w:p>
      <w:r>
        <w:t>MySQL, MySQL Connector/J Developer Guide: https://dev.mysql.com/doc/connector-j/en/.</w:t>
      </w:r>
    </w:p>
    <w:p>
      <w:pPr>
        <w:pStyle w:val="Heading1"/>
      </w:pPr>
      <w:r>
        <w:t>APPENDIX A  SELECTED CODE LISTING</w:t>
      </w:r>
    </w:p>
    <w:p>
      <w:r>
        <w:t>These short excerpts illustrate the structure; the complete application source remains in the project directory.</w:t>
      </w:r>
    </w:p>
    <w:p>
      <w:pPr>
        <w:pStyle w:val="Heading2"/>
      </w:pPr>
      <w:r>
        <w:t>A.1 Abstract User Contract</w:t>
      </w:r>
    </w:p>
    <w:p>
      <w:pPr>
        <w:ind w:left="360"/>
      </w:pPr>
      <w:r>
        <w:rPr>
          <w:rFonts w:ascii="Consolas" w:hAnsi="Consolas"/>
          <w:sz w:val="16"/>
        </w:rPr>
        <w:t>public abstract class User {</w:t>
        <w:br/>
        <w:t xml:space="preserve">    public abstract String getRoleDescription();</w:t>
        <w:br/>
        <w:t xml:space="preserve">    public abstract String getDashboardTitle();</w:t>
        <w:br/>
        <w:t xml:space="preserve">    public abstract boolean hasAccessTo(String feature);</w:t>
        <w:br/>
        <w:t>}</w:t>
      </w:r>
    </w:p>
    <w:p>
      <w:pPr>
        <w:pStyle w:val="Heading2"/>
      </w:pPr>
      <w:r>
        <w:t>A.2 BMI Calculation</w:t>
      </w:r>
    </w:p>
    <w:p>
      <w:pPr>
        <w:ind w:left="360"/>
      </w:pPr>
      <w:r>
        <w:rPr>
          <w:rFonts w:ascii="Consolas" w:hAnsi="Consolas"/>
          <w:sz w:val="16"/>
        </w:rPr>
        <w:t>public double getBMI() {</w:t>
        <w:br/>
        <w:t xml:space="preserve">    if (heightCm &lt;= 0) return 0.0;</w:t>
        <w:br/>
        <w:t xml:space="preserve">    double heightInMeters = heightCm / 100.0;</w:t>
        <w:br/>
        <w:t xml:space="preserve">    return Math.round(currentWeight / (heightInMeters * heightInMeters) * 10.0) / 10.0;</w:t>
        <w:br/>
        <w:t>}</w:t>
      </w:r>
    </w:p>
    <w:p>
      <w:pPr>
        <w:pStyle w:val="Heading2"/>
      </w:pPr>
      <w:r>
        <w:t>A.3 Parameterized Attendance Insert</w:t>
      </w:r>
    </w:p>
    <w:p>
      <w:pPr>
        <w:ind w:left="360"/>
      </w:pPr>
      <w:r>
        <w:rPr>
          <w:rFonts w:ascii="Consolas" w:hAnsi="Consolas"/>
          <w:sz w:val="16"/>
        </w:rPr>
        <w:t>String sql = "INSERT INTO attendance (member_id, member_name, date, time_in, status, workout_type, notes) VALUES (?, ?, ?, ?, ?, ?, ?)";</w:t>
        <w:br/>
        <w:t>try (PreparedStatement ps = conn.prepareStatement(sql)) {</w:t>
        <w:br/>
        <w:t xml:space="preserve">    ps.setInt(1, attendance.getMemberId());</w:t>
        <w:br/>
        <w:t xml:space="preserve">    ps.setString(2, attendance.getMemberName());</w:t>
        <w:br/>
        <w:t xml:space="preserve">    // Bind the remaining parameters before executeUpdate().</w:t>
        <w:br/>
        <w:t>}</w:t>
      </w:r>
    </w:p>
    <w:sectPr w:rsidR="00FC693F" w:rsidRPr="0006063C" w:rsidSect="00034616">
      <w:footerReference w:type="default" r:id="rId9"/>
      <w:pgSz w:w="11909" w:h="16834"/>
      <w:pgMar w:top="1224" w:right="1080"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SMART GYM MANAGEMENT SYSTEM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480" w:after="0"/>
      <w:outlineLvl w:val="0"/>
    </w:pPr>
    <w:rPr>
      <w:rFonts w:asciiTheme="majorHAnsi" w:eastAsiaTheme="majorEastAsia" w:hAnsiTheme="majorHAnsi" w:cstheme="majorBidi" w:ascii="Times New Roman" w:hAnsi="Times New Roman" w:eastAsia="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Gym Management System Project Report</dc:title>
  <dc:subject>PBCST304 Object Oriented Programming</dc:subject>
  <dc:creator>[Student Name]</dc:creator>
  <cp:keywords/>
  <dc:description>generated by python-docx</dc:description>
  <cp:lastModifiedBy/>
  <cp:revision>1</cp:revision>
  <dcterms:created xsi:type="dcterms:W3CDTF">2013-12-23T23:15:00Z</dcterms:created>
  <dcterms:modified xsi:type="dcterms:W3CDTF">2013-12-23T23:15:00Z</dcterms:modified>
  <cp:category/>
</cp:coreProperties>
</file>